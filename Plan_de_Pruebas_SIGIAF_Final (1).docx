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A0AFD03" w14:paraId="4235343F" wp14:textId="77777777">
      <w:pPr>
        <w:spacing w:after="240" w:line="480" w:lineRule="auto"/>
        <w:jc w:val="center"/>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Plan de Pruebas del Sistema SIGIAF</w:t>
      </w:r>
    </w:p>
    <w:p xmlns:wp14="http://schemas.microsoft.com/office/word/2010/wordml" w:rsidP="2A0AFD03" w14:paraId="1AC6F557"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El presente plan de pruebas define la estrategia de verificación y validación del Sistema Inteligente de Gestión y Auditoría Fiscal (SIGIAF), aplicativo web basado en inteligencia artificial para apoyar a los auditores de la Contraloría General de la República en la revisión documental, detección de riesgos, generación de alertas, consulta de tableros de control y elaboración de informes preliminares de auditoría. El documento se presenta como instrumento operativo de la fase de pruebas, por lo tanto, contiene únicamente la información necesaria para orientar la ejecución, control, registro y cierre de las pruebas del sistema.</w:t>
      </w:r>
    </w:p>
    <w:p xmlns:wp14="http://schemas.microsoft.com/office/word/2010/wordml" w:rsidP="2A0AFD03" w14:paraId="55D58AD9"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 Propósito del plan de pruebas</w:t>
      </w:r>
    </w:p>
    <w:p xmlns:wp14="http://schemas.microsoft.com/office/word/2010/wordml" w:rsidP="2A0AFD03" w14:paraId="0D4B5F3D"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El propósito de este plan es establecer la forma en que se comprobará que SIGIAF cumple los requisitos funcionales, no funcionales, de seguridad, rendimiento, trazabilidad y validación del componente de inteligencia artificial definidos para el proyecto. La prueba del sistema no busca reemplazar la evaluación profesional del auditor, sino confirmar que la herramienta funciona como apoyo técnico confiable para la priorización de riesgos y la gestión documental de procesos de auditoría fiscal.</w:t>
      </w:r>
    </w:p>
    <w:p xmlns:wp14="http://schemas.microsoft.com/office/word/2010/wordml" w:rsidP="2A0AFD03" w14:paraId="0C9E50B8"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2. Objetivo general</w:t>
      </w:r>
    </w:p>
    <w:p xmlns:wp14="http://schemas.microsoft.com/office/word/2010/wordml" w:rsidP="2A0AFD03" w14:paraId="1883C5FD"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Verificar y validar que el sistema SIGIAF opere correctamente en sus módulos principales y que sus resultados sean consistentes con los requerimientos establecidos para apoyar la auditoría fiscal mediante procesamiento documental, análisis automatizado, alertas inteligentes, visualización de información y generación preliminar de informes.</w:t>
      </w:r>
    </w:p>
    <w:p w:rsidR="2A0AFD03" w:rsidP="2A0AFD03" w:rsidRDefault="2A0AFD03" w14:paraId="405D9B38" w14:textId="597C350F">
      <w:pPr>
        <w:spacing w:after="0" w:line="480" w:lineRule="auto"/>
        <w:ind w:firstLine="720"/>
        <w:rPr>
          <w:rFonts w:ascii="Times New Roman" w:hAnsi="Times New Roman" w:eastAsia="Times New Roman"/>
          <w:noProof w:val="0"/>
          <w:sz w:val="24"/>
          <w:szCs w:val="24"/>
          <w:lang w:val="es-CO"/>
        </w:rPr>
      </w:pPr>
    </w:p>
    <w:p xmlns:wp14="http://schemas.microsoft.com/office/word/2010/wordml" w:rsidP="2A0AFD03" w14:paraId="270690D9"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3. Objetivos específicos</w:t>
      </w:r>
    </w:p>
    <w:p xmlns:wp14="http://schemas.microsoft.com/office/word/2010/wordml" w:rsidP="2A0AFD03" w14:paraId="29B537EC"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Comprobar el correcto funcionamiento del inicio de sesión, cierre de sesión, control de roles y permisos de acceso.</w:t>
      </w:r>
    </w:p>
    <w:p xmlns:wp14="http://schemas.microsoft.com/office/word/2010/wordml" w:rsidP="2A0AFD03" w14:paraId="35D79517"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Validar la carga, almacenamiento, consulta y procesamiento de documentos PDF asociados a auditorías fiscales.</w:t>
      </w:r>
    </w:p>
    <w:p xmlns:wp14="http://schemas.microsoft.com/office/word/2010/wordml" w:rsidP="2A0AFD03" w14:paraId="63D0F5F1"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Verificar la extracción de texto mediante OCR en documentos digitales y escaneados de calidad aceptable.</w:t>
      </w:r>
    </w:p>
    <w:p xmlns:wp14="http://schemas.microsoft.com/office/word/2010/wordml" w:rsidP="2A0AFD03" w14:paraId="5F285289"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Evaluar la integración entre el frontend, backend, base de datos, módulo OCR y componente de inteligencia artificial.</w:t>
      </w:r>
    </w:p>
    <w:p xmlns:wp14="http://schemas.microsoft.com/office/word/2010/wordml" w:rsidP="2A0AFD03" w14:paraId="4663339B"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Comprobar que el sistema genere alertas de riesgo cuando identifique posibles inconsistencias, sobrecostos, duplicidades o patrones sospechosos.</w:t>
      </w:r>
    </w:p>
    <w:p xmlns:wp14="http://schemas.microsoft.com/office/word/2010/wordml" w:rsidP="2A0AFD03" w14:paraId="7FF89F73"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Validar que los tableros de control presenten información actualizada, comprensible y útil para auditores y supervisores.</w:t>
      </w:r>
    </w:p>
    <w:p xmlns:wp14="http://schemas.microsoft.com/office/word/2010/wordml" w:rsidP="2A0AFD03" w14:paraId="47B1B24C"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Verificar que los informes preliminares se generen con información trazable y editable.</w:t>
      </w:r>
    </w:p>
    <w:p xmlns:wp14="http://schemas.microsoft.com/office/word/2010/wordml" w:rsidP="2A0AFD03" w14:paraId="7B32500E"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Comprobar que todas las acciones críticas queden registradas en la bitácora de auditoría del sistema.</w:t>
      </w:r>
    </w:p>
    <w:p xmlns:wp14="http://schemas.microsoft.com/office/word/2010/wordml" w:rsidP="2A0AFD03" w14:paraId="524F2F8B"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Evaluar el comportamiento del sistema frente a condiciones de seguridad, concurrencia, carga documental y tiempos de respuesta.</w:t>
      </w:r>
    </w:p>
    <w:p xmlns:wp14="http://schemas.microsoft.com/office/word/2010/wordml" w:rsidP="2A0AFD03" w14:paraId="1696CA49"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Determinar si el modelo de IA ofrece resultados aceptables como herramienta de apoyo, identificando falsos positivos, falsos negativos y limitaciones funcionales.</w:t>
      </w:r>
    </w:p>
    <w:p w:rsidR="2A0AFD03" w:rsidP="2A0AFD03" w:rsidRDefault="2A0AFD03" w14:paraId="4AD71B5F" w14:textId="5D34D254">
      <w:pPr>
        <w:spacing w:after="0" w:line="480" w:lineRule="auto"/>
        <w:ind w:left="720" w:hanging="360"/>
        <w:rPr>
          <w:rFonts w:ascii="Times New Roman" w:hAnsi="Times New Roman" w:eastAsia="Times New Roman"/>
          <w:noProof w:val="0"/>
          <w:sz w:val="24"/>
          <w:szCs w:val="24"/>
          <w:lang w:val="es-CO"/>
        </w:rPr>
      </w:pPr>
    </w:p>
    <w:p w:rsidR="2A0AFD03" w:rsidP="2A0AFD03" w:rsidRDefault="2A0AFD03" w14:paraId="64F2DBFF" w14:textId="21F85490">
      <w:pPr>
        <w:spacing w:after="0" w:line="480" w:lineRule="auto"/>
        <w:ind w:left="720" w:hanging="360"/>
        <w:rPr>
          <w:rFonts w:ascii="Times New Roman" w:hAnsi="Times New Roman" w:eastAsia="Times New Roman"/>
          <w:noProof w:val="0"/>
          <w:sz w:val="24"/>
          <w:szCs w:val="24"/>
          <w:lang w:val="es-CO"/>
        </w:rPr>
      </w:pPr>
    </w:p>
    <w:p xmlns:wp14="http://schemas.microsoft.com/office/word/2010/wordml" w:rsidP="2A0AFD03" w14:paraId="77814233"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4. Alcance de las pruebas</w:t>
      </w:r>
    </w:p>
    <w:p xmlns:wp14="http://schemas.microsoft.com/office/word/2010/wordml" w:rsidP="2A0AFD03" w14:paraId="10137111"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Las pruebas cubren los módulos implementados durante el desarrollo académico de seis meses del proyecto SIGIAF. El alcance se concentra en verificar la versión funcional del aplicativo, incluyendo interacción del usuario, procesamiento documental, análisis mediante IA, visualización de resultados, generación de informes y control de seguridad. No se incluyen pruebas sobre sistemas externos reales de la Contraloría ni validación jurídica de hallazgos fiscales definitivos, debido a que la herramienta se concibe como apoyo analítico y no como mecanismo automático de decisión institucional.</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rsidTr="2A0AFD03" w14:paraId="6F463906" wp14:textId="77777777">
        <w:tc>
          <w:tcPr>
            <w:tcW w:w="2592" w:type="dxa"/>
            <w:shd w:val="clear" w:color="auto" w:fill="D9D9D9" w:themeFill="background1" w:themeFillShade="D9"/>
            <w:tcMar/>
            <w:vAlign w:val="center"/>
            <w:shd w:fill="D9D9D9"/>
          </w:tcPr>
          <w:p w:rsidP="2A0AFD03" w14:paraId="7D19E584"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Módulo</w:t>
            </w:r>
          </w:p>
        </w:tc>
        <w:tc>
          <w:tcPr>
            <w:tcW w:w="6768" w:type="dxa"/>
            <w:shd w:val="clear" w:color="auto" w:fill="D9D9D9" w:themeFill="background1" w:themeFillShade="D9"/>
            <w:tcMar/>
            <w:vAlign w:val="center"/>
            <w:shd w:fill="D9D9D9"/>
          </w:tcPr>
          <w:p w:rsidP="2A0AFD03" w14:paraId="78AE8355"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Alcance de prueba</w:t>
            </w:r>
          </w:p>
        </w:tc>
      </w:tr>
      <w:tr xmlns:wp14="http://schemas.microsoft.com/office/word/2010/wordml" w:rsidTr="2A0AFD03" w14:paraId="540C1FB4" wp14:textId="77777777">
        <w:tc>
          <w:tcPr>
            <w:tcW w:w="2592" w:type="dxa"/>
            <w:tcMar/>
            <w:vAlign w:val="center"/>
          </w:tcPr>
          <w:p w:rsidP="2A0AFD03" w14:paraId="17DADAB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Autenticación</w:t>
            </w:r>
          </w:p>
        </w:tc>
        <w:tc>
          <w:tcPr>
            <w:tcW w:w="6768" w:type="dxa"/>
            <w:tcMar/>
            <w:vAlign w:val="center"/>
          </w:tcPr>
          <w:p w:rsidP="2A0AFD03" w14:paraId="24BE10C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ingreso, salida, bloqueo de acceso inválido, vencimiento de sesión y manejo de credenciales.</w:t>
            </w:r>
          </w:p>
        </w:tc>
      </w:tr>
      <w:tr xmlns:wp14="http://schemas.microsoft.com/office/word/2010/wordml" w:rsidTr="2A0AFD03" w14:paraId="0FA1A872" wp14:textId="77777777">
        <w:tc>
          <w:tcPr>
            <w:tcW w:w="2592" w:type="dxa"/>
            <w:tcMar/>
            <w:vAlign w:val="center"/>
          </w:tcPr>
          <w:p w:rsidP="2A0AFD03" w14:paraId="52DFC26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Gestión de usuarios y roles</w:t>
            </w:r>
          </w:p>
        </w:tc>
        <w:tc>
          <w:tcPr>
            <w:tcW w:w="6768" w:type="dxa"/>
            <w:tcMar/>
            <w:vAlign w:val="center"/>
          </w:tcPr>
          <w:p w:rsidP="2A0AFD03" w14:paraId="50E78CF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Comprobar creación, edición, consulta y asignación de permisos para auditor, supervisor y administrador.</w:t>
            </w:r>
          </w:p>
        </w:tc>
      </w:tr>
      <w:tr xmlns:wp14="http://schemas.microsoft.com/office/word/2010/wordml" w:rsidTr="2A0AFD03" w14:paraId="00D0D6C4" wp14:textId="77777777">
        <w:tc>
          <w:tcPr>
            <w:tcW w:w="2592" w:type="dxa"/>
            <w:tcMar/>
            <w:vAlign w:val="center"/>
          </w:tcPr>
          <w:p w:rsidP="2A0AFD03" w14:paraId="5B5BC4A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Carga documental</w:t>
            </w:r>
          </w:p>
        </w:tc>
        <w:tc>
          <w:tcPr>
            <w:tcW w:w="6768" w:type="dxa"/>
            <w:tcMar/>
            <w:vAlign w:val="center"/>
          </w:tcPr>
          <w:p w:rsidP="2A0AFD03" w14:paraId="4FED7E4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Verificar carga de archivos PDF, rechazo de formatos no permitidos, almacenamiento y asociación con auditorías.</w:t>
            </w:r>
          </w:p>
        </w:tc>
      </w:tr>
      <w:tr xmlns:wp14="http://schemas.microsoft.com/office/word/2010/wordml" w:rsidTr="2A0AFD03" w14:paraId="5835CF78" wp14:textId="77777777">
        <w:tc>
          <w:tcPr>
            <w:tcW w:w="2592" w:type="dxa"/>
            <w:tcMar/>
            <w:vAlign w:val="center"/>
          </w:tcPr>
          <w:p w:rsidP="2A0AFD03" w14:paraId="533EFB4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OCR</w:t>
            </w:r>
          </w:p>
        </w:tc>
        <w:tc>
          <w:tcPr>
            <w:tcW w:w="6768" w:type="dxa"/>
            <w:tcMar/>
            <w:vAlign w:val="center"/>
          </w:tcPr>
          <w:p w:rsidP="2A0AFD03" w14:paraId="3E8F437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extracción de texto en documentos legibles y manejo de documentos con baja calidad de lectura.</w:t>
            </w:r>
          </w:p>
        </w:tc>
      </w:tr>
      <w:tr xmlns:wp14="http://schemas.microsoft.com/office/word/2010/wordml" w:rsidTr="2A0AFD03" w14:paraId="0DC6C948" wp14:textId="77777777">
        <w:tc>
          <w:tcPr>
            <w:tcW w:w="2592" w:type="dxa"/>
            <w:tcMar/>
            <w:vAlign w:val="center"/>
          </w:tcPr>
          <w:p w:rsidP="2A0AFD03" w14:paraId="5280580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Análisis con IA</w:t>
            </w:r>
          </w:p>
        </w:tc>
        <w:tc>
          <w:tcPr>
            <w:tcW w:w="6768" w:type="dxa"/>
            <w:tcMar/>
            <w:vAlign w:val="center"/>
          </w:tcPr>
          <w:p w:rsidP="2A0AFD03" w14:paraId="52ADC8F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Comprobar generación de alertas ante posibles riesgos, inconsistencias o patrones sospechosos.</w:t>
            </w:r>
          </w:p>
        </w:tc>
      </w:tr>
      <w:tr xmlns:wp14="http://schemas.microsoft.com/office/word/2010/wordml" w:rsidTr="2A0AFD03" w14:paraId="6E25615F" wp14:textId="77777777">
        <w:tc>
          <w:tcPr>
            <w:tcW w:w="2592" w:type="dxa"/>
            <w:tcMar/>
            <w:vAlign w:val="center"/>
          </w:tcPr>
          <w:p w:rsidP="2A0AFD03" w14:paraId="47D62A3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Alertas de riesgo</w:t>
            </w:r>
          </w:p>
        </w:tc>
        <w:tc>
          <w:tcPr>
            <w:tcW w:w="6768" w:type="dxa"/>
            <w:tcMar/>
            <w:vAlign w:val="center"/>
          </w:tcPr>
          <w:p w:rsidP="2A0AFD03" w14:paraId="21004C1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clasificación, visualización, consulta y trazabilidad de alertas generadas por el sistema.</w:t>
            </w:r>
          </w:p>
        </w:tc>
      </w:tr>
      <w:tr xmlns:wp14="http://schemas.microsoft.com/office/word/2010/wordml" w:rsidTr="2A0AFD03" w14:paraId="4D85C7B3" wp14:textId="77777777">
        <w:tc>
          <w:tcPr>
            <w:tcW w:w="2592" w:type="dxa"/>
            <w:tcMar/>
            <w:vAlign w:val="center"/>
          </w:tcPr>
          <w:p w:rsidP="2A0AFD03" w14:paraId="6C8CF4A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Dashboard</w:t>
            </w:r>
          </w:p>
        </w:tc>
        <w:tc>
          <w:tcPr>
            <w:tcW w:w="6768" w:type="dxa"/>
            <w:tcMar/>
            <w:vAlign w:val="center"/>
          </w:tcPr>
          <w:p w:rsidP="2A0AFD03" w14:paraId="36B7D58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Comprobar indicadores, filtros, actualización de datos y visualización clara para usuarios funcionales.</w:t>
            </w:r>
          </w:p>
        </w:tc>
      </w:tr>
      <w:tr xmlns:wp14="http://schemas.microsoft.com/office/word/2010/wordml" w:rsidTr="2A0AFD03" w14:paraId="1E6A6104" wp14:textId="77777777">
        <w:tc>
          <w:tcPr>
            <w:tcW w:w="2592" w:type="dxa"/>
            <w:tcMar/>
            <w:vAlign w:val="center"/>
          </w:tcPr>
          <w:p w:rsidP="2A0AFD03" w14:paraId="1AAAC29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Informes preliminares</w:t>
            </w:r>
          </w:p>
        </w:tc>
        <w:tc>
          <w:tcPr>
            <w:tcW w:w="6768" w:type="dxa"/>
            <w:tcMar/>
            <w:vAlign w:val="center"/>
          </w:tcPr>
          <w:p w:rsidP="2A0AFD03" w14:paraId="60384B9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generación de informes con datos del documento, alertas, usuario responsable y fecha.</w:t>
            </w:r>
          </w:p>
        </w:tc>
      </w:tr>
      <w:tr xmlns:wp14="http://schemas.microsoft.com/office/word/2010/wordml" w:rsidTr="2A0AFD03" w14:paraId="5D6A5F84" wp14:textId="77777777">
        <w:tc>
          <w:tcPr>
            <w:tcW w:w="2592" w:type="dxa"/>
            <w:tcMar/>
            <w:vAlign w:val="center"/>
          </w:tcPr>
          <w:p w:rsidP="2A0AFD03" w14:paraId="5C54B92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Bitácora y trazabilidad</w:t>
            </w:r>
          </w:p>
        </w:tc>
        <w:tc>
          <w:tcPr>
            <w:tcW w:w="6768" w:type="dxa"/>
            <w:tcMar/>
            <w:vAlign w:val="center"/>
          </w:tcPr>
          <w:p w:rsidP="2A0AFD03" w14:paraId="2129D79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Comprobar registro de acciones críticas realizadas por los usuarios del sistema.</w:t>
            </w:r>
          </w:p>
        </w:tc>
      </w:tr>
      <w:tr xmlns:wp14="http://schemas.microsoft.com/office/word/2010/wordml" w:rsidTr="2A0AFD03" w14:paraId="2FC9088E" wp14:textId="77777777">
        <w:tc>
          <w:tcPr>
            <w:tcW w:w="2592" w:type="dxa"/>
            <w:tcMar/>
            <w:vAlign w:val="center"/>
          </w:tcPr>
          <w:p w:rsidP="2A0AFD03" w14:paraId="493BD32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Seguridad</w:t>
            </w:r>
          </w:p>
        </w:tc>
        <w:tc>
          <w:tcPr>
            <w:tcW w:w="6768" w:type="dxa"/>
            <w:tcMar/>
            <w:vAlign w:val="center"/>
          </w:tcPr>
          <w:p w:rsidP="2A0AFD03" w14:paraId="082589B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control de permisos, restricciones por rol, protección frente a accesos no autorizados y archivos no válidos.</w:t>
            </w:r>
          </w:p>
        </w:tc>
      </w:tr>
      <w:tr xmlns:wp14="http://schemas.microsoft.com/office/word/2010/wordml" w:rsidTr="2A0AFD03" w14:paraId="426687C6" wp14:textId="77777777">
        <w:tc>
          <w:tcPr>
            <w:tcW w:w="2592" w:type="dxa"/>
            <w:tcMar/>
            <w:vAlign w:val="center"/>
          </w:tcPr>
          <w:p w:rsidP="2A0AFD03" w14:paraId="1FD11C8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Rendimiento</w:t>
            </w:r>
          </w:p>
        </w:tc>
        <w:tc>
          <w:tcPr>
            <w:tcW w:w="6768" w:type="dxa"/>
            <w:tcMar/>
            <w:vAlign w:val="center"/>
          </w:tcPr>
          <w:p w:rsidP="2A0AFD03" w14:paraId="3B50DFA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Medir tiempos de respuesta en login, carga documental, consulta de dashboard, OCR y generación de informes.</w:t>
            </w:r>
          </w:p>
        </w:tc>
      </w:tr>
    </w:tbl>
    <w:p xmlns:wp14="http://schemas.microsoft.com/office/word/2010/wordml" w:rsidP="2A0AFD03" w14:paraId="672A6659" wp14:textId="77777777">
      <w:pPr>
        <w:rPr>
          <w:noProof w:val="0"/>
          <w:lang w:val="es-CO"/>
        </w:rPr>
      </w:pPr>
    </w:p>
    <w:p w:rsidR="2A0AFD03" w:rsidP="2A0AFD03" w:rsidRDefault="2A0AFD03" w14:paraId="2F3732D2" w14:textId="70DD1F07">
      <w:pPr>
        <w:rPr>
          <w:noProof w:val="0"/>
          <w:lang w:val="es-CO"/>
        </w:rPr>
      </w:pPr>
    </w:p>
    <w:p w:rsidR="2A0AFD03" w:rsidP="2A0AFD03" w:rsidRDefault="2A0AFD03" w14:paraId="17624A79" w14:textId="46C9282C">
      <w:pPr>
        <w:rPr>
          <w:noProof w:val="0"/>
          <w:lang w:val="es-CO"/>
        </w:rPr>
      </w:pPr>
    </w:p>
    <w:p xmlns:wp14="http://schemas.microsoft.com/office/word/2010/wordml" w:rsidP="2A0AFD03" w14:paraId="1EFB2568"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5. Elementos que no forman parte del alcance</w:t>
      </w:r>
    </w:p>
    <w:p xmlns:wp14="http://schemas.microsoft.com/office/word/2010/wordml" w:rsidP="2A0AFD03" w14:paraId="5E45B777"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La fase de pruebas no contempla certificación oficial de seguridad gubernamental, despliegue en infraestructura productiva de la Contraloría, integración con bases de datos institucionales reales, entrenamiento definitivo con datos oficiales confidenciales ni emisión automática de responsabilidad fiscal. Estas exclusiones no reducen el valor académico del sistema, ya que SIGIAF se valida como prototipo funcional orientado al apoyo de auditoría y no como plataforma oficial en producción.</w:t>
      </w:r>
    </w:p>
    <w:p xmlns:wp14="http://schemas.microsoft.com/office/word/2010/wordml" w:rsidP="2A0AFD03" w14:paraId="7C682411"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6. Estrategia general de pruebas</w:t>
      </w:r>
    </w:p>
    <w:p xmlns:wp14="http://schemas.microsoft.com/office/word/2010/wordml" w:rsidP="2A0AFD03" w14:paraId="48FC9062"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La estrategia de pruebas se organiza bajo un enfoque incremental alineado con Scrum. Cada sprint genera incrementos funcionales que se revisan mediante pruebas unitarias, pruebas funcionales, pruebas de integración y pruebas de aceptación parcial. Al cierre del desarrollo se ejecuta una fase de pruebas integrales para confirmar que el sistema opera de manera completa y coherente. La estrategia combina pruebas manuales, pruebas basadas en datos simulados, validación funcional con criterios de aceptación y revisión de resultados del modelo de IA.</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rsidTr="2A0AFD03" w14:paraId="56D99324" wp14:textId="77777777">
        <w:tc>
          <w:tcPr>
            <w:tcW w:w="2160" w:type="dxa"/>
            <w:shd w:val="clear" w:color="auto" w:fill="D9D9D9" w:themeFill="background1" w:themeFillShade="D9"/>
            <w:tcMar/>
            <w:vAlign w:val="center"/>
            <w:shd w:fill="D9D9D9"/>
          </w:tcPr>
          <w:p w:rsidP="2A0AFD03" w14:paraId="20673CC7"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Nivel de prueba</w:t>
            </w:r>
          </w:p>
        </w:tc>
        <w:tc>
          <w:tcPr>
            <w:tcW w:w="4896" w:type="dxa"/>
            <w:shd w:val="clear" w:color="auto" w:fill="D9D9D9" w:themeFill="background1" w:themeFillShade="D9"/>
            <w:tcMar/>
            <w:vAlign w:val="center"/>
            <w:shd w:fill="D9D9D9"/>
          </w:tcPr>
          <w:p w:rsidP="2A0AFD03" w14:paraId="46A3AB6C"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Aplicación en SIGIAF</w:t>
            </w:r>
          </w:p>
        </w:tc>
        <w:tc>
          <w:tcPr>
            <w:tcW w:w="2304" w:type="dxa"/>
            <w:shd w:val="clear" w:color="auto" w:fill="D9D9D9" w:themeFill="background1" w:themeFillShade="D9"/>
            <w:tcMar/>
            <w:vAlign w:val="center"/>
            <w:shd w:fill="D9D9D9"/>
          </w:tcPr>
          <w:p w:rsidP="2A0AFD03" w14:paraId="46F5F602"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Responsable principal</w:t>
            </w:r>
          </w:p>
        </w:tc>
      </w:tr>
      <w:tr xmlns:wp14="http://schemas.microsoft.com/office/word/2010/wordml" w:rsidTr="2A0AFD03" w14:paraId="00AF6DB2" wp14:textId="77777777">
        <w:tc>
          <w:tcPr>
            <w:tcW w:w="2160" w:type="dxa"/>
            <w:tcMar/>
            <w:vAlign w:val="center"/>
          </w:tcPr>
          <w:p w:rsidP="2A0AFD03" w14:paraId="3D4741E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unitarias</w:t>
            </w:r>
          </w:p>
        </w:tc>
        <w:tc>
          <w:tcPr>
            <w:tcW w:w="4896" w:type="dxa"/>
            <w:tcMar/>
            <w:vAlign w:val="center"/>
          </w:tcPr>
          <w:p w:rsidP="2A0AFD03" w14:paraId="6507A09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funciones de backend, servicios, validaciones de formularios y componentes individuales.</w:t>
            </w:r>
          </w:p>
        </w:tc>
        <w:tc>
          <w:tcPr>
            <w:tcW w:w="2304" w:type="dxa"/>
            <w:tcMar/>
            <w:vAlign w:val="center"/>
          </w:tcPr>
          <w:p w:rsidP="2A0AFD03" w14:paraId="0AE42BA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Equipo de desarrollo</w:t>
            </w:r>
          </w:p>
        </w:tc>
      </w:tr>
      <w:tr xmlns:wp14="http://schemas.microsoft.com/office/word/2010/wordml" w:rsidTr="2A0AFD03" w14:paraId="770BAD50" wp14:textId="77777777">
        <w:tc>
          <w:tcPr>
            <w:tcW w:w="2160" w:type="dxa"/>
            <w:tcMar/>
            <w:vAlign w:val="center"/>
          </w:tcPr>
          <w:p w:rsidP="2A0AFD03" w14:paraId="213B260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funcionales</w:t>
            </w:r>
          </w:p>
        </w:tc>
        <w:tc>
          <w:tcPr>
            <w:tcW w:w="4896" w:type="dxa"/>
            <w:tcMar/>
            <w:vAlign w:val="center"/>
          </w:tcPr>
          <w:p w:rsidP="2A0AFD03" w14:paraId="548D239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Comprobar que cada módulo cumpla los requisitos definidos.</w:t>
            </w:r>
          </w:p>
        </w:tc>
        <w:tc>
          <w:tcPr>
            <w:tcW w:w="2304" w:type="dxa"/>
            <w:tcMar/>
            <w:vAlign w:val="center"/>
          </w:tcPr>
          <w:p w:rsidP="2A0AFD03" w14:paraId="150305E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QA Tester</w:t>
            </w:r>
          </w:p>
        </w:tc>
      </w:tr>
      <w:tr xmlns:wp14="http://schemas.microsoft.com/office/word/2010/wordml" w:rsidTr="2A0AFD03" w14:paraId="540CE44D" wp14:textId="77777777">
        <w:tc>
          <w:tcPr>
            <w:tcW w:w="2160" w:type="dxa"/>
            <w:tcMar/>
            <w:vAlign w:val="center"/>
          </w:tcPr>
          <w:p w:rsidP="2A0AFD03" w14:paraId="2EA27D7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de integración</w:t>
            </w:r>
          </w:p>
        </w:tc>
        <w:tc>
          <w:tcPr>
            <w:tcW w:w="4896" w:type="dxa"/>
            <w:tcMar/>
            <w:vAlign w:val="center"/>
          </w:tcPr>
          <w:p w:rsidP="2A0AFD03" w14:paraId="1C6FDF9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Verificar comunicación entre interfaz, API, base de datos, OCR e IA.</w:t>
            </w:r>
          </w:p>
        </w:tc>
        <w:tc>
          <w:tcPr>
            <w:tcW w:w="2304" w:type="dxa"/>
            <w:tcMar/>
            <w:vAlign w:val="center"/>
          </w:tcPr>
          <w:p w:rsidP="2A0AFD03" w14:paraId="6B15A33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QA Tester y equipo técnico</w:t>
            </w:r>
          </w:p>
        </w:tc>
      </w:tr>
      <w:tr xmlns:wp14="http://schemas.microsoft.com/office/word/2010/wordml" w:rsidTr="2A0AFD03" w14:paraId="50458615" wp14:textId="77777777">
        <w:tc>
          <w:tcPr>
            <w:tcW w:w="2160" w:type="dxa"/>
            <w:tcMar/>
            <w:vAlign w:val="center"/>
          </w:tcPr>
          <w:p w:rsidP="2A0AFD03" w14:paraId="56EA358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de sistema</w:t>
            </w:r>
          </w:p>
        </w:tc>
        <w:tc>
          <w:tcPr>
            <w:tcW w:w="4896" w:type="dxa"/>
            <w:tcMar/>
            <w:vAlign w:val="center"/>
          </w:tcPr>
          <w:p w:rsidP="2A0AFD03" w14:paraId="07CD134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Evaluar el comportamiento integral de SIGIAF como aplicativo completo.</w:t>
            </w:r>
          </w:p>
        </w:tc>
        <w:tc>
          <w:tcPr>
            <w:tcW w:w="2304" w:type="dxa"/>
            <w:tcMar/>
            <w:vAlign w:val="center"/>
          </w:tcPr>
          <w:p w:rsidP="2A0AFD03" w14:paraId="4A2B070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QA Tester</w:t>
            </w:r>
          </w:p>
        </w:tc>
      </w:tr>
      <w:tr xmlns:wp14="http://schemas.microsoft.com/office/word/2010/wordml" w:rsidTr="2A0AFD03" w14:paraId="6BD794CB" wp14:textId="77777777">
        <w:tc>
          <w:tcPr>
            <w:tcW w:w="2160" w:type="dxa"/>
            <w:tcMar/>
            <w:vAlign w:val="center"/>
          </w:tcPr>
          <w:p w:rsidP="2A0AFD03" w14:paraId="1ABB71B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de aceptación</w:t>
            </w:r>
          </w:p>
        </w:tc>
        <w:tc>
          <w:tcPr>
            <w:tcW w:w="4896" w:type="dxa"/>
            <w:tcMar/>
            <w:vAlign w:val="center"/>
          </w:tcPr>
          <w:p w:rsidP="2A0AFD03" w14:paraId="10F101B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que los flujos principales sean útiles para auditores y supervisores.</w:t>
            </w:r>
          </w:p>
        </w:tc>
        <w:tc>
          <w:tcPr>
            <w:tcW w:w="2304" w:type="dxa"/>
            <w:tcMar/>
            <w:vAlign w:val="center"/>
          </w:tcPr>
          <w:p w:rsidP="2A0AFD03" w14:paraId="7A379F0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Product Owner y usuario funcional</w:t>
            </w:r>
          </w:p>
        </w:tc>
      </w:tr>
      <w:tr xmlns:wp14="http://schemas.microsoft.com/office/word/2010/wordml" w:rsidTr="2A0AFD03" w14:paraId="08FCEE10" wp14:textId="77777777">
        <w:tc>
          <w:tcPr>
            <w:tcW w:w="2160" w:type="dxa"/>
            <w:tcMar/>
            <w:vAlign w:val="center"/>
          </w:tcPr>
          <w:p w:rsidP="2A0AFD03" w14:paraId="25F07EB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de IA</w:t>
            </w:r>
          </w:p>
        </w:tc>
        <w:tc>
          <w:tcPr>
            <w:tcW w:w="4896" w:type="dxa"/>
            <w:tcMar/>
            <w:vAlign w:val="center"/>
          </w:tcPr>
          <w:p w:rsidP="2A0AFD03" w14:paraId="6F9D25E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Evaluar alertas generadas, precisión funcional, falsos positivos y falsos negativos.</w:t>
            </w:r>
          </w:p>
        </w:tc>
        <w:tc>
          <w:tcPr>
            <w:tcW w:w="2304" w:type="dxa"/>
            <w:tcMar/>
            <w:vAlign w:val="center"/>
          </w:tcPr>
          <w:p w:rsidP="2A0AFD03" w14:paraId="238CA7B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Especialista IA y auditor experto</w:t>
            </w:r>
          </w:p>
        </w:tc>
      </w:tr>
      <w:tr xmlns:wp14="http://schemas.microsoft.com/office/word/2010/wordml" w:rsidTr="2A0AFD03" w14:paraId="5CAC7B41" wp14:textId="77777777">
        <w:tc>
          <w:tcPr>
            <w:tcW w:w="2160" w:type="dxa"/>
            <w:tcMar/>
            <w:vAlign w:val="center"/>
          </w:tcPr>
          <w:p w:rsidP="2A0AFD03" w14:paraId="5F3B57D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de seguridad</w:t>
            </w:r>
          </w:p>
        </w:tc>
        <w:tc>
          <w:tcPr>
            <w:tcW w:w="4896" w:type="dxa"/>
            <w:tcMar/>
            <w:vAlign w:val="center"/>
          </w:tcPr>
          <w:p w:rsidP="2A0AFD03" w14:paraId="33A54B5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roles, accesos, sesiones, archivos permitidos y trazabilidad.</w:t>
            </w:r>
          </w:p>
        </w:tc>
        <w:tc>
          <w:tcPr>
            <w:tcW w:w="2304" w:type="dxa"/>
            <w:tcMar/>
            <w:vAlign w:val="center"/>
          </w:tcPr>
          <w:p w:rsidP="2A0AFD03" w14:paraId="3F1B65E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QA Tester y desarrollador backend</w:t>
            </w:r>
          </w:p>
        </w:tc>
      </w:tr>
      <w:tr xmlns:wp14="http://schemas.microsoft.com/office/word/2010/wordml" w:rsidTr="2A0AFD03" w14:paraId="18DCD201" wp14:textId="77777777">
        <w:tc>
          <w:tcPr>
            <w:tcW w:w="2160" w:type="dxa"/>
            <w:tcMar/>
            <w:vAlign w:val="center"/>
          </w:tcPr>
          <w:p w:rsidP="2A0AFD03" w14:paraId="090D4B1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de rendimiento</w:t>
            </w:r>
          </w:p>
        </w:tc>
        <w:tc>
          <w:tcPr>
            <w:tcW w:w="4896" w:type="dxa"/>
            <w:tcMar/>
            <w:vAlign w:val="center"/>
          </w:tcPr>
          <w:p w:rsidP="2A0AFD03" w14:paraId="357A71E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Medir tiempos de respuesta y comportamiento ante carga documental.</w:t>
            </w:r>
          </w:p>
        </w:tc>
        <w:tc>
          <w:tcPr>
            <w:tcW w:w="2304" w:type="dxa"/>
            <w:tcMar/>
            <w:vAlign w:val="center"/>
          </w:tcPr>
          <w:p w:rsidP="2A0AFD03" w14:paraId="70FAC10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QA Tester</w:t>
            </w:r>
          </w:p>
        </w:tc>
      </w:tr>
    </w:tbl>
    <w:p xmlns:wp14="http://schemas.microsoft.com/office/word/2010/wordml" w:rsidP="2A0AFD03" w14:paraId="0A37501D" wp14:textId="77777777">
      <w:pPr>
        <w:rPr>
          <w:noProof w:val="0"/>
          <w:lang w:val="es-CO"/>
        </w:rPr>
      </w:pPr>
    </w:p>
    <w:p xmlns:wp14="http://schemas.microsoft.com/office/word/2010/wordml" w:rsidP="2A0AFD03" w14:paraId="7CEE4E47"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7. Enfoque de pruebas dentro de Scrum</w:t>
      </w:r>
    </w:p>
    <w:p xmlns:wp14="http://schemas.microsoft.com/office/word/2010/wordml" w:rsidP="2A0AFD03" w14:paraId="1E57BBF6"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Durante el proyecto, las pruebas se ejecutan de forma continua y no únicamente al final. Cada historia de usuario incluida en el Sprint Backlog debe contar con criterios de aceptación verificables antes de considerarse terminada. La revisión de sprint permite demostrar el incremento al Product Owner, mientras que la retrospectiva permite ajustar el proceso de calidad. Para el cierre del proyecto se ejecutan pruebas integrales sobre los módulos consolidados.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rsidTr="2A0AFD03" w14:paraId="24832B35" wp14:textId="77777777">
        <w:tc>
          <w:tcPr>
            <w:tcW w:w="2880" w:type="dxa"/>
            <w:shd w:val="clear" w:color="auto" w:fill="D9D9D9" w:themeFill="background1" w:themeFillShade="D9"/>
            <w:tcMar/>
            <w:vAlign w:val="center"/>
            <w:shd w:fill="D9D9D9"/>
          </w:tcPr>
          <w:p w:rsidP="2A0AFD03" w14:paraId="204584D0"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Momento Scrum</w:t>
            </w:r>
          </w:p>
        </w:tc>
        <w:tc>
          <w:tcPr>
            <w:tcW w:w="6480" w:type="dxa"/>
            <w:shd w:val="clear" w:color="auto" w:fill="D9D9D9" w:themeFill="background1" w:themeFillShade="D9"/>
            <w:tcMar/>
            <w:vAlign w:val="center"/>
            <w:shd w:fill="D9D9D9"/>
          </w:tcPr>
          <w:p w:rsidP="2A0AFD03" w14:paraId="0C38FAE6"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Actividad de prueba asociada</w:t>
            </w:r>
          </w:p>
        </w:tc>
      </w:tr>
      <w:tr xmlns:wp14="http://schemas.microsoft.com/office/word/2010/wordml" w:rsidTr="2A0AFD03" w14:paraId="0220536C" wp14:textId="77777777">
        <w:tc>
          <w:tcPr>
            <w:tcW w:w="2880" w:type="dxa"/>
            <w:tcMar/>
            <w:vAlign w:val="center"/>
          </w:tcPr>
          <w:p w:rsidP="2A0AFD03" w14:paraId="5C895F8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Sprint Planning</w:t>
            </w:r>
          </w:p>
        </w:tc>
        <w:tc>
          <w:tcPr>
            <w:tcW w:w="6480" w:type="dxa"/>
            <w:tcMar/>
            <w:vAlign w:val="center"/>
          </w:tcPr>
          <w:p w:rsidP="2A0AFD03" w14:paraId="09A6137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Revisión de historias, criterios de aceptación y riesgos de prueba.</w:t>
            </w:r>
          </w:p>
        </w:tc>
      </w:tr>
      <w:tr xmlns:wp14="http://schemas.microsoft.com/office/word/2010/wordml" w:rsidTr="2A0AFD03" w14:paraId="6C482A59" wp14:textId="77777777">
        <w:tc>
          <w:tcPr>
            <w:tcW w:w="2880" w:type="dxa"/>
            <w:tcMar/>
            <w:vAlign w:val="center"/>
          </w:tcPr>
          <w:p w:rsidP="2A0AFD03" w14:paraId="4615981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Durante el sprint</w:t>
            </w:r>
          </w:p>
        </w:tc>
        <w:tc>
          <w:tcPr>
            <w:tcW w:w="6480" w:type="dxa"/>
            <w:tcMar/>
            <w:vAlign w:val="center"/>
          </w:tcPr>
          <w:p w:rsidP="2A0AFD03" w14:paraId="08CAFF0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Ejecución de pruebas unitarias, funcionales e integración temprana.</w:t>
            </w:r>
          </w:p>
        </w:tc>
      </w:tr>
      <w:tr xmlns:wp14="http://schemas.microsoft.com/office/word/2010/wordml" w:rsidTr="2A0AFD03" w14:paraId="5F15FD06" wp14:textId="77777777">
        <w:tc>
          <w:tcPr>
            <w:tcW w:w="2880" w:type="dxa"/>
            <w:tcMar/>
            <w:vAlign w:val="center"/>
          </w:tcPr>
          <w:p w:rsidP="2A0AFD03" w14:paraId="3169981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Daily Scrum</w:t>
            </w:r>
          </w:p>
        </w:tc>
        <w:tc>
          <w:tcPr>
            <w:tcW w:w="6480" w:type="dxa"/>
            <w:tcMar/>
            <w:vAlign w:val="center"/>
          </w:tcPr>
          <w:p w:rsidP="2A0AFD03" w14:paraId="7895134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Identificación de bloqueos relacionados con defectos, datos de prueba o ambientes.</w:t>
            </w:r>
          </w:p>
        </w:tc>
      </w:tr>
      <w:tr xmlns:wp14="http://schemas.microsoft.com/office/word/2010/wordml" w:rsidTr="2A0AFD03" w14:paraId="0BA1A98B" wp14:textId="77777777">
        <w:tc>
          <w:tcPr>
            <w:tcW w:w="2880" w:type="dxa"/>
            <w:tcMar/>
            <w:vAlign w:val="center"/>
          </w:tcPr>
          <w:p w:rsidP="2A0AFD03" w14:paraId="65D3371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Sprint Review</w:t>
            </w:r>
          </w:p>
        </w:tc>
        <w:tc>
          <w:tcPr>
            <w:tcW w:w="6480" w:type="dxa"/>
            <w:tcMar/>
            <w:vAlign w:val="center"/>
          </w:tcPr>
          <w:p w:rsidP="2A0AFD03" w14:paraId="417494D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Demostración de funcionalidades y validación con Product Owner.</w:t>
            </w:r>
          </w:p>
        </w:tc>
      </w:tr>
      <w:tr xmlns:wp14="http://schemas.microsoft.com/office/word/2010/wordml" w:rsidTr="2A0AFD03" w14:paraId="082A08E0" wp14:textId="77777777">
        <w:tc>
          <w:tcPr>
            <w:tcW w:w="2880" w:type="dxa"/>
            <w:tcMar/>
            <w:vAlign w:val="center"/>
          </w:tcPr>
          <w:p w:rsidP="2A0AFD03" w14:paraId="5560CAE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Retrospectiva</w:t>
            </w:r>
          </w:p>
        </w:tc>
        <w:tc>
          <w:tcPr>
            <w:tcW w:w="6480" w:type="dxa"/>
            <w:tcMar/>
            <w:vAlign w:val="center"/>
          </w:tcPr>
          <w:p w:rsidP="2A0AFD03" w14:paraId="702D293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Análisis de defectos recurrentes y mejora del proceso de pruebas.</w:t>
            </w:r>
          </w:p>
        </w:tc>
      </w:tr>
      <w:tr xmlns:wp14="http://schemas.microsoft.com/office/word/2010/wordml" w:rsidTr="2A0AFD03" w14:paraId="434DEB75" wp14:textId="77777777">
        <w:tc>
          <w:tcPr>
            <w:tcW w:w="2880" w:type="dxa"/>
            <w:tcMar/>
            <w:vAlign w:val="center"/>
          </w:tcPr>
          <w:p w:rsidP="2A0AFD03" w14:paraId="267436D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Sprint final</w:t>
            </w:r>
          </w:p>
        </w:tc>
        <w:tc>
          <w:tcPr>
            <w:tcW w:w="6480" w:type="dxa"/>
            <w:tcMar/>
            <w:vAlign w:val="center"/>
          </w:tcPr>
          <w:p w:rsidP="2A0AFD03" w14:paraId="394CD42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Ejecución de pruebas integrales, aceptación y cierre formal de calidad.</w:t>
            </w:r>
          </w:p>
        </w:tc>
      </w:tr>
    </w:tbl>
    <w:p xmlns:wp14="http://schemas.microsoft.com/office/word/2010/wordml" w:rsidP="2A0AFD03" w14:paraId="5DAB6C7B" wp14:textId="77777777">
      <w:pPr>
        <w:rPr>
          <w:noProof w:val="0"/>
          <w:lang w:val="es-CO"/>
        </w:rPr>
      </w:pPr>
    </w:p>
    <w:p xmlns:wp14="http://schemas.microsoft.com/office/word/2010/wordml" w:rsidP="2A0AFD03" w14:paraId="0F9EE65A"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8. Ambiente de pruebas</w:t>
      </w:r>
    </w:p>
    <w:p xmlns:wp14="http://schemas.microsoft.com/office/word/2010/wordml" w:rsidP="2A0AFD03" w14:paraId="27B41974"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El ambiente de pruebas corresponde a un entorno controlado de desarrollo académico que replica la arquitectura prevista del sistema. Este ambiente permite ejecutar pruebas funcionales, validar integraciones y simular escenarios de auditoría fiscal sin utilizar información confidencial real. La separación entre datos simulados y datos productivos es necesaria para proteger la información institucional y evitar conclusiones oficiales basadas en un prototipo académico.</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rsidTr="2A0AFD03" w14:paraId="110FFA3F" wp14:textId="77777777">
        <w:tc>
          <w:tcPr>
            <w:tcW w:w="2592" w:type="dxa"/>
            <w:shd w:val="clear" w:color="auto" w:fill="D9D9D9" w:themeFill="background1" w:themeFillShade="D9"/>
            <w:tcMar/>
            <w:vAlign w:val="center"/>
            <w:shd w:fill="D9D9D9"/>
          </w:tcPr>
          <w:p w:rsidP="2A0AFD03" w14:paraId="2A5F797D"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Componente</w:t>
            </w:r>
          </w:p>
        </w:tc>
        <w:tc>
          <w:tcPr>
            <w:tcW w:w="6768" w:type="dxa"/>
            <w:shd w:val="clear" w:color="auto" w:fill="D9D9D9" w:themeFill="background1" w:themeFillShade="D9"/>
            <w:tcMar/>
            <w:vAlign w:val="center"/>
            <w:shd w:fill="D9D9D9"/>
          </w:tcPr>
          <w:p w:rsidP="2A0AFD03" w14:paraId="4D917CCB"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Configuración prevista</w:t>
            </w:r>
          </w:p>
        </w:tc>
      </w:tr>
      <w:tr xmlns:wp14="http://schemas.microsoft.com/office/word/2010/wordml" w:rsidTr="2A0AFD03" w14:paraId="1A997B96" wp14:textId="77777777">
        <w:tc>
          <w:tcPr>
            <w:tcW w:w="2592" w:type="dxa"/>
            <w:tcMar/>
            <w:vAlign w:val="center"/>
          </w:tcPr>
          <w:p w:rsidP="2A0AFD03" w14:paraId="6177167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Frontend</w:t>
            </w:r>
          </w:p>
        </w:tc>
        <w:tc>
          <w:tcPr>
            <w:tcW w:w="6768" w:type="dxa"/>
            <w:tcMar/>
            <w:vAlign w:val="center"/>
          </w:tcPr>
          <w:p w:rsidP="2A0AFD03" w14:paraId="0EAD71B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Aplicativo web desarrollado en React, ejecutado en navegador moderno.</w:t>
            </w:r>
          </w:p>
        </w:tc>
      </w:tr>
      <w:tr xmlns:wp14="http://schemas.microsoft.com/office/word/2010/wordml" w:rsidTr="2A0AFD03" w14:paraId="7670A46E" wp14:textId="77777777">
        <w:tc>
          <w:tcPr>
            <w:tcW w:w="2592" w:type="dxa"/>
            <w:tcMar/>
            <w:vAlign w:val="center"/>
          </w:tcPr>
          <w:p w:rsidP="2A0AFD03" w14:paraId="3EB311F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Backend</w:t>
            </w:r>
          </w:p>
        </w:tc>
        <w:tc>
          <w:tcPr>
            <w:tcW w:w="6768" w:type="dxa"/>
            <w:tcMar/>
            <w:vAlign w:val="center"/>
          </w:tcPr>
          <w:p w:rsidP="2A0AFD03" w14:paraId="34E3E30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API REST desarrollada en NestJS para autenticación, usuarios, documentos, alertas e informes.</w:t>
            </w:r>
          </w:p>
        </w:tc>
      </w:tr>
      <w:tr xmlns:wp14="http://schemas.microsoft.com/office/word/2010/wordml" w:rsidTr="2A0AFD03" w14:paraId="4639DE73" wp14:textId="77777777">
        <w:tc>
          <w:tcPr>
            <w:tcW w:w="2592" w:type="dxa"/>
            <w:tcMar/>
            <w:vAlign w:val="center"/>
          </w:tcPr>
          <w:p w:rsidP="2A0AFD03" w14:paraId="30BC1DC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Base de datos</w:t>
            </w:r>
          </w:p>
        </w:tc>
        <w:tc>
          <w:tcPr>
            <w:tcW w:w="6768" w:type="dxa"/>
            <w:tcMar/>
            <w:vAlign w:val="center"/>
          </w:tcPr>
          <w:p w:rsidP="2A0AFD03" w14:paraId="4D6574E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PostgreSQL con tablas para usuarios, auditorías, documentos, alertas, informes y bitácora.</w:t>
            </w:r>
          </w:p>
        </w:tc>
      </w:tr>
      <w:tr xmlns:wp14="http://schemas.microsoft.com/office/word/2010/wordml" w:rsidTr="2A0AFD03" w14:paraId="587A5998" wp14:textId="77777777">
        <w:tc>
          <w:tcPr>
            <w:tcW w:w="2592" w:type="dxa"/>
            <w:tcMar/>
            <w:vAlign w:val="center"/>
          </w:tcPr>
          <w:p w:rsidP="2A0AFD03" w14:paraId="2E2B442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Módulo OCR</w:t>
            </w:r>
          </w:p>
        </w:tc>
        <w:tc>
          <w:tcPr>
            <w:tcW w:w="6768" w:type="dxa"/>
            <w:tcMar/>
            <w:vAlign w:val="center"/>
          </w:tcPr>
          <w:p w:rsidP="2A0AFD03" w14:paraId="562E669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Servicio de extracción de texto para documentos PDF digitales o escaneados legibles.</w:t>
            </w:r>
          </w:p>
        </w:tc>
      </w:tr>
      <w:tr xmlns:wp14="http://schemas.microsoft.com/office/word/2010/wordml" w:rsidTr="2A0AFD03" w14:paraId="7F83CCA4" wp14:textId="77777777">
        <w:tc>
          <w:tcPr>
            <w:tcW w:w="2592" w:type="dxa"/>
            <w:tcMar/>
            <w:vAlign w:val="center"/>
          </w:tcPr>
          <w:p w:rsidP="2A0AFD03" w14:paraId="04A668C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Módulo IA</w:t>
            </w:r>
          </w:p>
        </w:tc>
        <w:tc>
          <w:tcPr>
            <w:tcW w:w="6768" w:type="dxa"/>
            <w:tcMar/>
            <w:vAlign w:val="center"/>
          </w:tcPr>
          <w:p w:rsidP="2A0AFD03" w14:paraId="055F99F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Servicio en Python para clasificación preliminar de riesgos y generación de alertas.</w:t>
            </w:r>
          </w:p>
        </w:tc>
      </w:tr>
      <w:tr xmlns:wp14="http://schemas.microsoft.com/office/word/2010/wordml" w:rsidTr="2A0AFD03" w14:paraId="0D165014" wp14:textId="77777777">
        <w:tc>
          <w:tcPr>
            <w:tcW w:w="2592" w:type="dxa"/>
            <w:tcMar/>
            <w:vAlign w:val="center"/>
          </w:tcPr>
          <w:p w:rsidP="2A0AFD03" w14:paraId="34AD55C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Control de versiones</w:t>
            </w:r>
          </w:p>
        </w:tc>
        <w:tc>
          <w:tcPr>
            <w:tcW w:w="6768" w:type="dxa"/>
            <w:tcMar/>
            <w:vAlign w:val="center"/>
          </w:tcPr>
          <w:p w:rsidP="2A0AFD03" w14:paraId="2FD52A7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Repositorio Git para seguimiento del código fuente y cambios implementados.</w:t>
            </w:r>
          </w:p>
        </w:tc>
      </w:tr>
      <w:tr xmlns:wp14="http://schemas.microsoft.com/office/word/2010/wordml" w:rsidTr="2A0AFD03" w14:paraId="30E86725" wp14:textId="77777777">
        <w:tc>
          <w:tcPr>
            <w:tcW w:w="2592" w:type="dxa"/>
            <w:tcMar/>
            <w:vAlign w:val="center"/>
          </w:tcPr>
          <w:p w:rsidP="2A0AFD03" w14:paraId="07107CF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Contenedores</w:t>
            </w:r>
          </w:p>
        </w:tc>
        <w:tc>
          <w:tcPr>
            <w:tcW w:w="6768" w:type="dxa"/>
            <w:tcMar/>
            <w:vAlign w:val="center"/>
          </w:tcPr>
          <w:p w:rsidP="2A0AFD03" w14:paraId="7059ABE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Docker para facilitar configuración del entorno de pruebas cuando aplique.</w:t>
            </w:r>
          </w:p>
        </w:tc>
      </w:tr>
    </w:tbl>
    <w:p xmlns:wp14="http://schemas.microsoft.com/office/word/2010/wordml" w:rsidP="2A0AFD03" w14:paraId="02EB378F" wp14:textId="77777777">
      <w:pPr>
        <w:rPr>
          <w:noProof w:val="0"/>
          <w:lang w:val="es-CO"/>
        </w:rPr>
      </w:pPr>
    </w:p>
    <w:p xmlns:wp14="http://schemas.microsoft.com/office/word/2010/wordml" w:rsidP="2A0AFD03" w14:paraId="201A98AA"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9. Datos de prueba</w:t>
      </w:r>
    </w:p>
    <w:p xmlns:wp14="http://schemas.microsoft.com/office/word/2010/wordml" w:rsidP="2A0AFD03" w14:paraId="4BBC13CF"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Los datos utilizados en las pruebas deben ser simulados y no deben contener información reservada, sensible o confidencial de entidades públicas reales. Para evaluar SIGIAF se usarán documentos académicos con estructura similar a contratos, informes, facturas, actas, reportes financieros y soportes documentales de auditoría. Estos documentos permitirán probar escenarios normales, escenarios con inconsistencias y escenarios límite.</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rsidTr="2A0AFD03" w14:paraId="1FE01CEF" wp14:textId="77777777">
        <w:tc>
          <w:tcPr>
            <w:tcW w:w="2880" w:type="dxa"/>
            <w:shd w:val="clear" w:color="auto" w:fill="D9D9D9" w:themeFill="background1" w:themeFillShade="D9"/>
            <w:tcMar/>
            <w:vAlign w:val="center"/>
            <w:shd w:fill="D9D9D9"/>
          </w:tcPr>
          <w:p w:rsidP="2A0AFD03" w14:paraId="622E953A"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Tipo de dato</w:t>
            </w:r>
          </w:p>
        </w:tc>
        <w:tc>
          <w:tcPr>
            <w:tcW w:w="6480" w:type="dxa"/>
            <w:shd w:val="clear" w:color="auto" w:fill="D9D9D9" w:themeFill="background1" w:themeFillShade="D9"/>
            <w:tcMar/>
            <w:vAlign w:val="center"/>
            <w:shd w:fill="D9D9D9"/>
          </w:tcPr>
          <w:p w:rsidP="2A0AFD03" w14:paraId="624A2319"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Uso en pruebas</w:t>
            </w:r>
          </w:p>
        </w:tc>
      </w:tr>
      <w:tr xmlns:wp14="http://schemas.microsoft.com/office/word/2010/wordml" w:rsidTr="2A0AFD03" w14:paraId="6F6674A9" wp14:textId="77777777">
        <w:tc>
          <w:tcPr>
            <w:tcW w:w="2880" w:type="dxa"/>
            <w:tcMar/>
            <w:vAlign w:val="center"/>
          </w:tcPr>
          <w:p w:rsidP="2A0AFD03" w14:paraId="6C47AD5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Usuarios simulados</w:t>
            </w:r>
          </w:p>
        </w:tc>
        <w:tc>
          <w:tcPr>
            <w:tcW w:w="6480" w:type="dxa"/>
            <w:tcMar/>
            <w:vAlign w:val="center"/>
          </w:tcPr>
          <w:p w:rsidP="2A0AFD03" w14:paraId="4FF7DEE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roles de auditor, supervisor y administrador.</w:t>
            </w:r>
          </w:p>
        </w:tc>
      </w:tr>
      <w:tr xmlns:wp14="http://schemas.microsoft.com/office/word/2010/wordml" w:rsidTr="2A0AFD03" w14:paraId="276C6ED7" wp14:textId="77777777">
        <w:tc>
          <w:tcPr>
            <w:tcW w:w="2880" w:type="dxa"/>
            <w:tcMar/>
            <w:vAlign w:val="center"/>
          </w:tcPr>
          <w:p w:rsidP="2A0AFD03" w14:paraId="72777C3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Documentos PDF válidos</w:t>
            </w:r>
          </w:p>
        </w:tc>
        <w:tc>
          <w:tcPr>
            <w:tcW w:w="6480" w:type="dxa"/>
            <w:tcMar/>
            <w:vAlign w:val="center"/>
          </w:tcPr>
          <w:p w:rsidP="2A0AFD03" w14:paraId="25D742B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Comprobar carga, almacenamiento, OCR y análisis IA.</w:t>
            </w:r>
          </w:p>
        </w:tc>
      </w:tr>
      <w:tr xmlns:wp14="http://schemas.microsoft.com/office/word/2010/wordml" w:rsidTr="2A0AFD03" w14:paraId="4930E6FC" wp14:textId="77777777">
        <w:tc>
          <w:tcPr>
            <w:tcW w:w="2880" w:type="dxa"/>
            <w:tcMar/>
            <w:vAlign w:val="center"/>
          </w:tcPr>
          <w:p w:rsidP="2A0AFD03" w14:paraId="06772DB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Documentos con baja legibilidad</w:t>
            </w:r>
          </w:p>
        </w:tc>
        <w:tc>
          <w:tcPr>
            <w:tcW w:w="6480" w:type="dxa"/>
            <w:tcMar/>
            <w:vAlign w:val="center"/>
          </w:tcPr>
          <w:p w:rsidP="2A0AFD03" w14:paraId="27DFFAC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respuesta del OCR y mensajes de advertencia.</w:t>
            </w:r>
          </w:p>
        </w:tc>
      </w:tr>
      <w:tr xmlns:wp14="http://schemas.microsoft.com/office/word/2010/wordml" w:rsidTr="2A0AFD03" w14:paraId="20F9D024" wp14:textId="77777777">
        <w:tc>
          <w:tcPr>
            <w:tcW w:w="2880" w:type="dxa"/>
            <w:tcMar/>
            <w:vAlign w:val="center"/>
          </w:tcPr>
          <w:p w:rsidP="2A0AFD03" w14:paraId="009176D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Documentos con inconsistencias simuladas</w:t>
            </w:r>
          </w:p>
        </w:tc>
        <w:tc>
          <w:tcPr>
            <w:tcW w:w="6480" w:type="dxa"/>
            <w:tcMar/>
            <w:vAlign w:val="center"/>
          </w:tcPr>
          <w:p w:rsidP="2A0AFD03" w14:paraId="43667F9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Evaluar generación de alertas de riesgo.</w:t>
            </w:r>
          </w:p>
        </w:tc>
      </w:tr>
      <w:tr xmlns:wp14="http://schemas.microsoft.com/office/word/2010/wordml" w:rsidTr="2A0AFD03" w14:paraId="25D11C08" wp14:textId="77777777">
        <w:tc>
          <w:tcPr>
            <w:tcW w:w="2880" w:type="dxa"/>
            <w:tcMar/>
            <w:vAlign w:val="center"/>
          </w:tcPr>
          <w:p w:rsidP="2A0AFD03" w14:paraId="624A24E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Documentos sin anomalías</w:t>
            </w:r>
          </w:p>
        </w:tc>
        <w:tc>
          <w:tcPr>
            <w:tcW w:w="6480" w:type="dxa"/>
            <w:tcMar/>
            <w:vAlign w:val="center"/>
          </w:tcPr>
          <w:p w:rsidP="2A0AFD03" w14:paraId="48C9E72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Comprobar que el sistema no genere alertas críticas innecesarias.</w:t>
            </w:r>
          </w:p>
        </w:tc>
      </w:tr>
      <w:tr xmlns:wp14="http://schemas.microsoft.com/office/word/2010/wordml" w:rsidTr="2A0AFD03" w14:paraId="112E9F83" wp14:textId="77777777">
        <w:tc>
          <w:tcPr>
            <w:tcW w:w="2880" w:type="dxa"/>
            <w:tcMar/>
            <w:vAlign w:val="center"/>
          </w:tcPr>
          <w:p w:rsidP="2A0AFD03" w14:paraId="74AEABC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Registros de auditoría simulados</w:t>
            </w:r>
          </w:p>
        </w:tc>
        <w:tc>
          <w:tcPr>
            <w:tcW w:w="6480" w:type="dxa"/>
            <w:tcMar/>
            <w:vAlign w:val="center"/>
          </w:tcPr>
          <w:p w:rsidP="2A0AFD03" w14:paraId="6EFE079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dashboard, filtros, indicadores e informes.</w:t>
            </w:r>
          </w:p>
        </w:tc>
      </w:tr>
      <w:tr xmlns:wp14="http://schemas.microsoft.com/office/word/2010/wordml" w:rsidTr="2A0AFD03" w14:paraId="6D9CD14C" wp14:textId="77777777">
        <w:tc>
          <w:tcPr>
            <w:tcW w:w="2880" w:type="dxa"/>
            <w:tcMar/>
            <w:vAlign w:val="center"/>
          </w:tcPr>
          <w:p w:rsidP="2A0AFD03" w14:paraId="3C6BBA3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Archivos no permitidos</w:t>
            </w:r>
          </w:p>
        </w:tc>
        <w:tc>
          <w:tcPr>
            <w:tcW w:w="6480" w:type="dxa"/>
            <w:tcMar/>
            <w:vAlign w:val="center"/>
          </w:tcPr>
          <w:p w:rsidP="2A0AFD03" w14:paraId="2E569EC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Verificar rechazo de formatos diferentes a PDF o archivos potencialmente inseguros.</w:t>
            </w:r>
          </w:p>
        </w:tc>
      </w:tr>
    </w:tbl>
    <w:p xmlns:wp14="http://schemas.microsoft.com/office/word/2010/wordml" w:rsidP="2A0AFD03" w14:paraId="6A05A809" wp14:textId="77777777">
      <w:pPr>
        <w:rPr>
          <w:noProof w:val="0"/>
          <w:lang w:val="es-CO"/>
        </w:rPr>
      </w:pPr>
    </w:p>
    <w:p w:rsidR="2A0AFD03" w:rsidP="2A0AFD03" w:rsidRDefault="2A0AFD03" w14:paraId="157D4B17" w14:textId="6A3465C1">
      <w:pPr>
        <w:rPr>
          <w:noProof w:val="0"/>
          <w:lang w:val="es-CO"/>
        </w:rPr>
      </w:pPr>
    </w:p>
    <w:p xmlns:wp14="http://schemas.microsoft.com/office/word/2010/wordml" w:rsidP="2A0AFD03" w14:paraId="382482E3"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10. Tipos de pruebas a ejecutar</w:t>
      </w:r>
    </w:p>
    <w:p xmlns:wp14="http://schemas.microsoft.com/office/word/2010/wordml" w:rsidP="2A0AFD03" w14:paraId="1EF461AD"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La prueba de SIGIAF requiere una combinación de tipos de prueba debido a que el sistema incluye componentes tradicionales de software, módulos de procesamiento documental y funcionalidades basadas en inteligencia artificial. La validación debe demostrar no solo que las pantallas funcionan, sino también que los datos se procesan correctamente, que el sistema protege la información y que las alertas generadas por IA son útiles como apoyo analítico.</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rsidTr="2A0AFD03" w14:paraId="398AFA30" wp14:textId="77777777">
        <w:tc>
          <w:tcPr>
            <w:tcW w:w="2160" w:type="dxa"/>
            <w:shd w:val="clear" w:color="auto" w:fill="D9D9D9" w:themeFill="background1" w:themeFillShade="D9"/>
            <w:tcMar/>
            <w:vAlign w:val="center"/>
            <w:shd w:fill="D9D9D9"/>
          </w:tcPr>
          <w:p w:rsidP="2A0AFD03" w14:paraId="515B6FFB"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Tipo de prueba</w:t>
            </w:r>
          </w:p>
        </w:tc>
        <w:tc>
          <w:tcPr>
            <w:tcW w:w="7200" w:type="dxa"/>
            <w:shd w:val="clear" w:color="auto" w:fill="D9D9D9" w:themeFill="background1" w:themeFillShade="D9"/>
            <w:tcMar/>
            <w:vAlign w:val="center"/>
            <w:shd w:fill="D9D9D9"/>
          </w:tcPr>
          <w:p w:rsidP="2A0AFD03" w14:paraId="60928547"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Descripción aplicada al proyecto</w:t>
            </w:r>
          </w:p>
        </w:tc>
      </w:tr>
      <w:tr xmlns:wp14="http://schemas.microsoft.com/office/word/2010/wordml" w:rsidTr="2A0AFD03" w14:paraId="219957C1" wp14:textId="77777777">
        <w:tc>
          <w:tcPr>
            <w:tcW w:w="2160" w:type="dxa"/>
            <w:tcMar/>
            <w:vAlign w:val="center"/>
          </w:tcPr>
          <w:p w:rsidP="2A0AFD03" w14:paraId="05677D1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Funcional</w:t>
            </w:r>
          </w:p>
        </w:tc>
        <w:tc>
          <w:tcPr>
            <w:tcW w:w="7200" w:type="dxa"/>
            <w:tcMar/>
            <w:vAlign w:val="center"/>
          </w:tcPr>
          <w:p w:rsidP="2A0AFD03" w14:paraId="0276381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que cada opción del sistema cumpla la necesidad definida en los requisitos.</w:t>
            </w:r>
          </w:p>
        </w:tc>
      </w:tr>
      <w:tr xmlns:wp14="http://schemas.microsoft.com/office/word/2010/wordml" w:rsidTr="2A0AFD03" w14:paraId="2035529E" wp14:textId="77777777">
        <w:tc>
          <w:tcPr>
            <w:tcW w:w="2160" w:type="dxa"/>
            <w:tcMar/>
            <w:vAlign w:val="center"/>
          </w:tcPr>
          <w:p w:rsidP="2A0AFD03" w14:paraId="1C8DAEC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Integración</w:t>
            </w:r>
          </w:p>
        </w:tc>
        <w:tc>
          <w:tcPr>
            <w:tcW w:w="7200" w:type="dxa"/>
            <w:tcMar/>
            <w:vAlign w:val="center"/>
          </w:tcPr>
          <w:p w:rsidP="2A0AFD03" w14:paraId="5027376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Comprobar el flujo completo entre interfaz, API, base de datos, OCR e IA.</w:t>
            </w:r>
          </w:p>
        </w:tc>
      </w:tr>
      <w:tr xmlns:wp14="http://schemas.microsoft.com/office/word/2010/wordml" w:rsidTr="2A0AFD03" w14:paraId="7FA2105B" wp14:textId="77777777">
        <w:tc>
          <w:tcPr>
            <w:tcW w:w="2160" w:type="dxa"/>
            <w:tcMar/>
            <w:vAlign w:val="center"/>
          </w:tcPr>
          <w:p w:rsidP="2A0AFD03" w14:paraId="0034A82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Regresión</w:t>
            </w:r>
          </w:p>
        </w:tc>
        <w:tc>
          <w:tcPr>
            <w:tcW w:w="7200" w:type="dxa"/>
            <w:tcMar/>
            <w:vAlign w:val="center"/>
          </w:tcPr>
          <w:p w:rsidP="2A0AFD03" w14:paraId="799F249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Verificar que los cambios o correcciones no dañen funcionalidades ya aprobadas.</w:t>
            </w:r>
          </w:p>
        </w:tc>
      </w:tr>
      <w:tr xmlns:wp14="http://schemas.microsoft.com/office/word/2010/wordml" w:rsidTr="2A0AFD03" w14:paraId="1AD37FD9" wp14:textId="77777777">
        <w:tc>
          <w:tcPr>
            <w:tcW w:w="2160" w:type="dxa"/>
            <w:tcMar/>
            <w:vAlign w:val="center"/>
          </w:tcPr>
          <w:p w:rsidP="2A0AFD03" w14:paraId="6A41897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Usabilidad</w:t>
            </w:r>
          </w:p>
        </w:tc>
        <w:tc>
          <w:tcPr>
            <w:tcW w:w="7200" w:type="dxa"/>
            <w:tcMar/>
            <w:vAlign w:val="center"/>
          </w:tcPr>
          <w:p w:rsidP="2A0AFD03" w14:paraId="3FC6673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Evaluar si auditores y supervisores entienden los flujos principales sin dificultad excesiva.</w:t>
            </w:r>
          </w:p>
        </w:tc>
      </w:tr>
      <w:tr xmlns:wp14="http://schemas.microsoft.com/office/word/2010/wordml" w:rsidTr="2A0AFD03" w14:paraId="63AC0AE5" wp14:textId="77777777">
        <w:tc>
          <w:tcPr>
            <w:tcW w:w="2160" w:type="dxa"/>
            <w:tcMar/>
            <w:vAlign w:val="center"/>
          </w:tcPr>
          <w:p w:rsidP="2A0AFD03" w14:paraId="606082B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Seguridad</w:t>
            </w:r>
          </w:p>
        </w:tc>
        <w:tc>
          <w:tcPr>
            <w:tcW w:w="7200" w:type="dxa"/>
            <w:tcMar/>
            <w:vAlign w:val="center"/>
          </w:tcPr>
          <w:p w:rsidP="2A0AFD03" w14:paraId="356D148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Comprobar roles, permisos, control de sesión, carga segura de archivos y bitácora.</w:t>
            </w:r>
          </w:p>
        </w:tc>
      </w:tr>
      <w:tr xmlns:wp14="http://schemas.microsoft.com/office/word/2010/wordml" w:rsidTr="2A0AFD03" w14:paraId="42DFD556" wp14:textId="77777777">
        <w:tc>
          <w:tcPr>
            <w:tcW w:w="2160" w:type="dxa"/>
            <w:tcMar/>
            <w:vAlign w:val="center"/>
          </w:tcPr>
          <w:p w:rsidP="2A0AFD03" w14:paraId="727382E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Rendimiento</w:t>
            </w:r>
          </w:p>
        </w:tc>
        <w:tc>
          <w:tcPr>
            <w:tcW w:w="7200" w:type="dxa"/>
            <w:tcMar/>
            <w:vAlign w:val="center"/>
          </w:tcPr>
          <w:p w:rsidP="2A0AFD03" w14:paraId="1DE9C65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Medir tiempos de respuesta en operaciones críticas y procesamiento documental.</w:t>
            </w:r>
          </w:p>
        </w:tc>
      </w:tr>
      <w:tr xmlns:wp14="http://schemas.microsoft.com/office/word/2010/wordml" w:rsidTr="2A0AFD03" w14:paraId="0DAEEDD5" wp14:textId="77777777">
        <w:tc>
          <w:tcPr>
            <w:tcW w:w="2160" w:type="dxa"/>
            <w:tcMar/>
            <w:vAlign w:val="center"/>
          </w:tcPr>
          <w:p w:rsidP="2A0AFD03" w14:paraId="4253C30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Aceptación</w:t>
            </w:r>
          </w:p>
        </w:tc>
        <w:tc>
          <w:tcPr>
            <w:tcW w:w="7200" w:type="dxa"/>
            <w:tcMar/>
            <w:vAlign w:val="center"/>
          </w:tcPr>
          <w:p w:rsidP="2A0AFD03" w14:paraId="4BF56BC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que el sistema cumpla los criterios definidos por el Product Owner.</w:t>
            </w:r>
          </w:p>
        </w:tc>
      </w:tr>
      <w:tr xmlns:wp14="http://schemas.microsoft.com/office/word/2010/wordml" w:rsidTr="2A0AFD03" w14:paraId="55D8AE47" wp14:textId="77777777">
        <w:tc>
          <w:tcPr>
            <w:tcW w:w="2160" w:type="dxa"/>
            <w:tcMar/>
            <w:vAlign w:val="center"/>
          </w:tcPr>
          <w:p w:rsidP="2A0AFD03" w14:paraId="27BAA50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Validación de IA</w:t>
            </w:r>
          </w:p>
        </w:tc>
        <w:tc>
          <w:tcPr>
            <w:tcW w:w="7200" w:type="dxa"/>
            <w:tcMar/>
            <w:vAlign w:val="center"/>
          </w:tcPr>
          <w:p w:rsidP="2A0AFD03" w14:paraId="76E4FE3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Evaluar precisión funcional, explicabilidad básica, falsos positivos y falsos negativos.</w:t>
            </w:r>
          </w:p>
        </w:tc>
      </w:tr>
    </w:tbl>
    <w:p xmlns:wp14="http://schemas.microsoft.com/office/word/2010/wordml" w:rsidP="2A0AFD03" w14:paraId="5A39BBE3" wp14:textId="77777777">
      <w:pPr>
        <w:rPr>
          <w:noProof w:val="0"/>
          <w:lang w:val="es-CO"/>
        </w:rPr>
      </w:pPr>
    </w:p>
    <w:p xmlns:wp14="http://schemas.microsoft.com/office/word/2010/wordml" w:rsidP="2A0AFD03" w14:paraId="47F55013"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11. Criterios de entrada</w:t>
      </w:r>
    </w:p>
    <w:p xmlns:wp14="http://schemas.microsoft.com/office/word/2010/wordml" w:rsidP="2A0AFD03" w14:paraId="0C7E0F33"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La ejecución formal de pruebas integrales iniciará cuando el sistema cuente con los módulos principales implementados, el ambiente esté disponible, los datos de prueba estén preparados y las historias críticas del Product Backlog hayan sido desarrolladas. Estos criterios reducen el riesgo de iniciar pruebas sobre una versión incompleta o inestable.</w:t>
      </w:r>
    </w:p>
    <w:p xmlns:wp14="http://schemas.microsoft.com/office/word/2010/wordml" w:rsidP="2A0AFD03" w14:paraId="1A89FBEE"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El ambiente de pruebas debe estar instalado y accesible para el equipo autorizado.</w:t>
      </w:r>
    </w:p>
    <w:p xmlns:wp14="http://schemas.microsoft.com/office/word/2010/wordml" w:rsidP="2A0AFD03" w14:paraId="461B7B78"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Los módulos de autenticación, usuarios, carga documental, OCR, IA, alertas, dashboard e informes deben estar integrados en una versión funcional.</w:t>
      </w:r>
    </w:p>
    <w:p xmlns:wp14="http://schemas.microsoft.com/office/word/2010/wordml" w:rsidP="2A0AFD03" w14:paraId="7A840692"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Los datos de prueba simulados deben estar disponibles y clasificados por escenario.</w:t>
      </w:r>
    </w:p>
    <w:p xmlns:wp14="http://schemas.microsoft.com/office/word/2010/wordml" w:rsidP="2A0AFD03" w14:paraId="51B1DBBB"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Los casos de prueba deben estar diseñados y aprobados para ejecución.</w:t>
      </w:r>
    </w:p>
    <w:p xmlns:wp14="http://schemas.microsoft.com/office/word/2010/wordml" w:rsidP="2A0AFD03" w14:paraId="61888093"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Los criterios de aceptación de las historias críticas deben estar definidos.</w:t>
      </w:r>
    </w:p>
    <w:p xmlns:wp14="http://schemas.microsoft.com/office/word/2010/wordml" w:rsidP="2A0AFD03" w14:paraId="3A695B82"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La base de datos de pruebas debe estar configurada y separada de cualquier ambiente productivo.</w:t>
      </w:r>
    </w:p>
    <w:p xmlns:wp14="http://schemas.microsoft.com/office/word/2010/wordml" w:rsidP="2A0AFD03" w14:paraId="50207EE3"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El equipo responsable debe tener acceso a las herramientas de registro de defectos y evidencias.</w:t>
      </w:r>
    </w:p>
    <w:p xmlns:wp14="http://schemas.microsoft.com/office/word/2010/wordml" w:rsidP="2A0AFD03" w14:paraId="4A377A14"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12. Criterios de salida</w:t>
      </w:r>
    </w:p>
    <w:p xmlns:wp14="http://schemas.microsoft.com/office/word/2010/wordml" w:rsidP="2A0AFD03" w14:paraId="5A0E47FE"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La fase de pruebas se considerará finalizada cuando las funcionalidades críticas hayan sido ejecutadas, los defectos de severidad alta estén corregidos o justificados, el modelo de IA haya sido validado como apoyo funcional y el Product Owner acepte la versión evaluada. Las observaciones menores podrán quedar registradas para ciclos posteriores de mejora, siempre que no afecten el flujo principal de auditoría.</w:t>
      </w:r>
    </w:p>
    <w:p xmlns:wp14="http://schemas.microsoft.com/office/word/2010/wordml" w:rsidP="2A0AFD03" w14:paraId="4103F141"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El 100 % de los casos de prueba críticos debe estar ejecutado.</w:t>
      </w:r>
    </w:p>
    <w:p xmlns:wp14="http://schemas.microsoft.com/office/word/2010/wordml" w:rsidP="2A0AFD03" w14:paraId="033779CC"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No deben existir defectos críticos abiertos al momento de la aceptación.</w:t>
      </w:r>
    </w:p>
    <w:p xmlns:wp14="http://schemas.microsoft.com/office/word/2010/wordml" w:rsidP="2A0AFD03" w14:paraId="02974003"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Los defectos de severidad alta deben estar corregidos o formalmente documentados con plan de acción.</w:t>
      </w:r>
    </w:p>
    <w:p xmlns:wp14="http://schemas.microsoft.com/office/word/2010/wordml" w:rsidP="2A0AFD03" w14:paraId="479754A8"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El sistema debe cumplir los flujos principales de autenticación, carga documental, análisis IA, alertas, dashboard, informes y trazabilidad.</w:t>
      </w:r>
    </w:p>
    <w:p xmlns:wp14="http://schemas.microsoft.com/office/word/2010/wordml" w:rsidP="2A0AFD03" w14:paraId="0EF733D4"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Los resultados del modelo IA deben estar documentados con sus limitaciones.</w:t>
      </w:r>
    </w:p>
    <w:p xmlns:wp14="http://schemas.microsoft.com/office/word/2010/wordml" w:rsidP="2A0AFD03" w14:paraId="6A745BD2"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El informe final de pruebas debe consolidar resultados, defectos, métricas y conclusión de calidad.</w:t>
      </w:r>
    </w:p>
    <w:p xmlns:wp14="http://schemas.microsoft.com/office/word/2010/wordml" w:rsidP="2A0AFD03" w14:paraId="6B26A5E8"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El acta de aceptación debe registrar la aprobación funcional del sistema como versión académica.</w:t>
      </w:r>
    </w:p>
    <w:p xmlns:wp14="http://schemas.microsoft.com/office/word/2010/wordml" w:rsidP="2A0AFD03" w14:paraId="1698F6D6"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13. Casos críticos de referencia</w:t>
      </w:r>
    </w:p>
    <w:p xmlns:wp14="http://schemas.microsoft.com/office/word/2010/wordml" w:rsidP="2A0AFD03" w14:paraId="78E9BF9C"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Los siguientes casos representan pruebas de alta importancia para validar la utilidad de SIGIAF. Estos casos no reemplazan el documento completo de casos de prueba, pero definen los escenarios prioritarios que deben cumplirse para considerar estable la versión evaluada.</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rsidTr="2A0AFD03" w14:paraId="5AF1DFBF" wp14:textId="77777777">
        <w:tc>
          <w:tcPr>
            <w:tcW w:w="1008" w:type="dxa"/>
            <w:shd w:val="clear" w:color="auto" w:fill="D9D9D9" w:themeFill="background1" w:themeFillShade="D9"/>
            <w:tcMar/>
            <w:vAlign w:val="center"/>
            <w:shd w:fill="D9D9D9"/>
          </w:tcPr>
          <w:p w:rsidP="2A0AFD03" w14:paraId="0AF5C6E6"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Código</w:t>
            </w:r>
          </w:p>
        </w:tc>
        <w:tc>
          <w:tcPr>
            <w:tcW w:w="1728" w:type="dxa"/>
            <w:shd w:val="clear" w:color="auto" w:fill="D9D9D9" w:themeFill="background1" w:themeFillShade="D9"/>
            <w:tcMar/>
            <w:vAlign w:val="center"/>
            <w:shd w:fill="D9D9D9"/>
          </w:tcPr>
          <w:p w:rsidP="2A0AFD03" w14:paraId="1763CA6C"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Módulo</w:t>
            </w:r>
          </w:p>
        </w:tc>
        <w:tc>
          <w:tcPr>
            <w:tcW w:w="3744" w:type="dxa"/>
            <w:shd w:val="clear" w:color="auto" w:fill="D9D9D9" w:themeFill="background1" w:themeFillShade="D9"/>
            <w:tcMar/>
            <w:vAlign w:val="center"/>
            <w:shd w:fill="D9D9D9"/>
          </w:tcPr>
          <w:p w:rsidP="2A0AFD03" w14:paraId="7A56CBB1"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Escenario crítico</w:t>
            </w:r>
          </w:p>
        </w:tc>
        <w:tc>
          <w:tcPr>
            <w:tcW w:w="2880" w:type="dxa"/>
            <w:shd w:val="clear" w:color="auto" w:fill="D9D9D9" w:themeFill="background1" w:themeFillShade="D9"/>
            <w:tcMar/>
            <w:vAlign w:val="center"/>
            <w:shd w:fill="D9D9D9"/>
          </w:tcPr>
          <w:p w:rsidP="2A0AFD03" w14:paraId="7A1554A9"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Resultado esperado</w:t>
            </w:r>
          </w:p>
        </w:tc>
      </w:tr>
      <w:tr xmlns:wp14="http://schemas.microsoft.com/office/word/2010/wordml" w:rsidTr="2A0AFD03" w14:paraId="6D091B28" wp14:textId="77777777">
        <w:tc>
          <w:tcPr>
            <w:tcW w:w="1008" w:type="dxa"/>
            <w:tcMar/>
            <w:vAlign w:val="center"/>
          </w:tcPr>
          <w:p w:rsidP="2A0AFD03" w14:paraId="060C07A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CP-01</w:t>
            </w:r>
          </w:p>
        </w:tc>
        <w:tc>
          <w:tcPr>
            <w:tcW w:w="1728" w:type="dxa"/>
            <w:tcMar/>
            <w:vAlign w:val="center"/>
          </w:tcPr>
          <w:p w:rsidP="2A0AFD03" w14:paraId="3D1B4C0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Autenticación</w:t>
            </w:r>
          </w:p>
        </w:tc>
        <w:tc>
          <w:tcPr>
            <w:tcW w:w="3744" w:type="dxa"/>
            <w:tcMar/>
            <w:vAlign w:val="center"/>
          </w:tcPr>
          <w:p w:rsidP="2A0AFD03" w14:paraId="5AC17CC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Ingreso con credenciales válidas de auditor.</w:t>
            </w:r>
          </w:p>
        </w:tc>
        <w:tc>
          <w:tcPr>
            <w:tcW w:w="2880" w:type="dxa"/>
            <w:tcMar/>
            <w:vAlign w:val="center"/>
          </w:tcPr>
          <w:p w:rsidP="2A0AFD03" w14:paraId="7C4E3DA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permite acceso y muestra el panel correspondiente al rol.</w:t>
            </w:r>
          </w:p>
        </w:tc>
      </w:tr>
      <w:tr xmlns:wp14="http://schemas.microsoft.com/office/word/2010/wordml" w:rsidTr="2A0AFD03" w14:paraId="277CC9DF" wp14:textId="77777777">
        <w:tc>
          <w:tcPr>
            <w:tcW w:w="1008" w:type="dxa"/>
            <w:tcMar/>
            <w:vAlign w:val="center"/>
          </w:tcPr>
          <w:p w:rsidP="2A0AFD03" w14:paraId="5C7E0CF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CP-02</w:t>
            </w:r>
          </w:p>
        </w:tc>
        <w:tc>
          <w:tcPr>
            <w:tcW w:w="1728" w:type="dxa"/>
            <w:tcMar/>
            <w:vAlign w:val="center"/>
          </w:tcPr>
          <w:p w:rsidP="2A0AFD03" w14:paraId="6812853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Autenticación</w:t>
            </w:r>
          </w:p>
        </w:tc>
        <w:tc>
          <w:tcPr>
            <w:tcW w:w="3744" w:type="dxa"/>
            <w:tcMar/>
            <w:vAlign w:val="center"/>
          </w:tcPr>
          <w:p w:rsidP="2A0AFD03" w14:paraId="6FEA4F8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Ingreso con contraseña incorrecta.</w:t>
            </w:r>
          </w:p>
        </w:tc>
        <w:tc>
          <w:tcPr>
            <w:tcW w:w="2880" w:type="dxa"/>
            <w:tcMar/>
            <w:vAlign w:val="center"/>
          </w:tcPr>
          <w:p w:rsidP="2A0AFD03" w14:paraId="3F6D024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rechaza el acceso y registra el intento fallido.</w:t>
            </w:r>
          </w:p>
        </w:tc>
      </w:tr>
      <w:tr xmlns:wp14="http://schemas.microsoft.com/office/word/2010/wordml" w:rsidTr="2A0AFD03" w14:paraId="0D571970" wp14:textId="77777777">
        <w:tc>
          <w:tcPr>
            <w:tcW w:w="1008" w:type="dxa"/>
            <w:tcMar/>
            <w:vAlign w:val="center"/>
          </w:tcPr>
          <w:p w:rsidP="2A0AFD03" w14:paraId="0775129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CP-03</w:t>
            </w:r>
          </w:p>
        </w:tc>
        <w:tc>
          <w:tcPr>
            <w:tcW w:w="1728" w:type="dxa"/>
            <w:tcMar/>
            <w:vAlign w:val="center"/>
          </w:tcPr>
          <w:p w:rsidP="2A0AFD03" w14:paraId="302C7DD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Usuarios</w:t>
            </w:r>
          </w:p>
        </w:tc>
        <w:tc>
          <w:tcPr>
            <w:tcW w:w="3744" w:type="dxa"/>
            <w:tcMar/>
            <w:vAlign w:val="center"/>
          </w:tcPr>
          <w:p w:rsidP="2A0AFD03" w14:paraId="41A5DA9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Administrador crea usuario con rol auditor.</w:t>
            </w:r>
          </w:p>
        </w:tc>
        <w:tc>
          <w:tcPr>
            <w:tcW w:w="2880" w:type="dxa"/>
            <w:tcMar/>
            <w:vAlign w:val="center"/>
          </w:tcPr>
          <w:p w:rsidP="2A0AFD03" w14:paraId="1E44E59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usuario queda registrado con permisos limitados al rol asignado.</w:t>
            </w:r>
          </w:p>
        </w:tc>
      </w:tr>
      <w:tr xmlns:wp14="http://schemas.microsoft.com/office/word/2010/wordml" w:rsidTr="2A0AFD03" w14:paraId="72BF1ABA" wp14:textId="77777777">
        <w:tc>
          <w:tcPr>
            <w:tcW w:w="1008" w:type="dxa"/>
            <w:tcMar/>
            <w:vAlign w:val="center"/>
          </w:tcPr>
          <w:p w:rsidP="2A0AFD03" w14:paraId="2B1F114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CP-04</w:t>
            </w:r>
          </w:p>
        </w:tc>
        <w:tc>
          <w:tcPr>
            <w:tcW w:w="1728" w:type="dxa"/>
            <w:tcMar/>
            <w:vAlign w:val="center"/>
          </w:tcPr>
          <w:p w:rsidP="2A0AFD03" w14:paraId="3B663B4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Carga documental</w:t>
            </w:r>
          </w:p>
        </w:tc>
        <w:tc>
          <w:tcPr>
            <w:tcW w:w="3744" w:type="dxa"/>
            <w:tcMar/>
            <w:vAlign w:val="center"/>
          </w:tcPr>
          <w:p w:rsidP="2A0AFD03" w14:paraId="0031A65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Auditor carga PDF válido asociado a auditoría.</w:t>
            </w:r>
          </w:p>
        </w:tc>
        <w:tc>
          <w:tcPr>
            <w:tcW w:w="2880" w:type="dxa"/>
            <w:tcMar/>
            <w:vAlign w:val="center"/>
          </w:tcPr>
          <w:p w:rsidP="2A0AFD03" w14:paraId="5BA2692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documento se almacena y queda disponible para procesamiento.</w:t>
            </w:r>
          </w:p>
        </w:tc>
      </w:tr>
      <w:tr xmlns:wp14="http://schemas.microsoft.com/office/word/2010/wordml" w:rsidTr="2A0AFD03" w14:paraId="254F9774" wp14:textId="77777777">
        <w:tc>
          <w:tcPr>
            <w:tcW w:w="1008" w:type="dxa"/>
            <w:tcMar/>
            <w:vAlign w:val="center"/>
          </w:tcPr>
          <w:p w:rsidP="2A0AFD03" w14:paraId="7EB92EF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CP-05</w:t>
            </w:r>
          </w:p>
        </w:tc>
        <w:tc>
          <w:tcPr>
            <w:tcW w:w="1728" w:type="dxa"/>
            <w:tcMar/>
            <w:vAlign w:val="center"/>
          </w:tcPr>
          <w:p w:rsidP="2A0AFD03" w14:paraId="2BFFA34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Carga documental</w:t>
            </w:r>
          </w:p>
        </w:tc>
        <w:tc>
          <w:tcPr>
            <w:tcW w:w="3744" w:type="dxa"/>
            <w:tcMar/>
            <w:vAlign w:val="center"/>
          </w:tcPr>
          <w:p w:rsidP="2A0AFD03" w14:paraId="6E43AD8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Usuario intenta cargar archivo no permitido.</w:t>
            </w:r>
          </w:p>
        </w:tc>
        <w:tc>
          <w:tcPr>
            <w:tcW w:w="2880" w:type="dxa"/>
            <w:tcMar/>
            <w:vAlign w:val="center"/>
          </w:tcPr>
          <w:p w:rsidP="2A0AFD03" w14:paraId="7B6C6D9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rechaza el archivo y muestra mensaje de validación.</w:t>
            </w:r>
          </w:p>
        </w:tc>
      </w:tr>
      <w:tr xmlns:wp14="http://schemas.microsoft.com/office/word/2010/wordml" w:rsidTr="2A0AFD03" w14:paraId="31A96F25" wp14:textId="77777777">
        <w:tc>
          <w:tcPr>
            <w:tcW w:w="1008" w:type="dxa"/>
            <w:tcMar/>
            <w:vAlign w:val="center"/>
          </w:tcPr>
          <w:p w:rsidP="2A0AFD03" w14:paraId="793EC9E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CP-06</w:t>
            </w:r>
          </w:p>
        </w:tc>
        <w:tc>
          <w:tcPr>
            <w:tcW w:w="1728" w:type="dxa"/>
            <w:tcMar/>
            <w:vAlign w:val="center"/>
          </w:tcPr>
          <w:p w:rsidP="2A0AFD03" w14:paraId="69B1BB4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OCR</w:t>
            </w:r>
          </w:p>
        </w:tc>
        <w:tc>
          <w:tcPr>
            <w:tcW w:w="3744" w:type="dxa"/>
            <w:tcMar/>
            <w:vAlign w:val="center"/>
          </w:tcPr>
          <w:p w:rsidP="2A0AFD03" w14:paraId="710B712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Procesamiento de PDF legible.</w:t>
            </w:r>
          </w:p>
        </w:tc>
        <w:tc>
          <w:tcPr>
            <w:tcW w:w="2880" w:type="dxa"/>
            <w:tcMar/>
            <w:vAlign w:val="center"/>
          </w:tcPr>
          <w:p w:rsidP="2A0AFD03" w14:paraId="5CC335C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texto se extrae y queda asociado al documento.</w:t>
            </w:r>
          </w:p>
        </w:tc>
      </w:tr>
      <w:tr xmlns:wp14="http://schemas.microsoft.com/office/word/2010/wordml" w:rsidTr="2A0AFD03" w14:paraId="47D3282A" wp14:textId="77777777">
        <w:tc>
          <w:tcPr>
            <w:tcW w:w="1008" w:type="dxa"/>
            <w:tcMar/>
            <w:vAlign w:val="center"/>
          </w:tcPr>
          <w:p w:rsidP="2A0AFD03" w14:paraId="5F09EF1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CP-07</w:t>
            </w:r>
          </w:p>
        </w:tc>
        <w:tc>
          <w:tcPr>
            <w:tcW w:w="1728" w:type="dxa"/>
            <w:tcMar/>
            <w:vAlign w:val="center"/>
          </w:tcPr>
          <w:p w:rsidP="2A0AFD03" w14:paraId="0973FFE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OCR</w:t>
            </w:r>
          </w:p>
        </w:tc>
        <w:tc>
          <w:tcPr>
            <w:tcW w:w="3744" w:type="dxa"/>
            <w:tcMar/>
            <w:vAlign w:val="center"/>
          </w:tcPr>
          <w:p w:rsidP="2A0AFD03" w14:paraId="6A40B8D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Procesamiento de PDF con baja calidad.</w:t>
            </w:r>
          </w:p>
        </w:tc>
        <w:tc>
          <w:tcPr>
            <w:tcW w:w="2880" w:type="dxa"/>
            <w:tcMar/>
            <w:vAlign w:val="center"/>
          </w:tcPr>
          <w:p w:rsidP="2A0AFD03" w14:paraId="465C68F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informa limitación de lectura y no bloquea el flujo completo.</w:t>
            </w:r>
          </w:p>
        </w:tc>
      </w:tr>
      <w:tr xmlns:wp14="http://schemas.microsoft.com/office/word/2010/wordml" w:rsidTr="2A0AFD03" w14:paraId="678DBC09" wp14:textId="77777777">
        <w:tc>
          <w:tcPr>
            <w:tcW w:w="1008" w:type="dxa"/>
            <w:tcMar/>
            <w:vAlign w:val="center"/>
          </w:tcPr>
          <w:p w:rsidP="2A0AFD03" w14:paraId="0D7C141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CP-08</w:t>
            </w:r>
          </w:p>
        </w:tc>
        <w:tc>
          <w:tcPr>
            <w:tcW w:w="1728" w:type="dxa"/>
            <w:tcMar/>
            <w:vAlign w:val="center"/>
          </w:tcPr>
          <w:p w:rsidP="2A0AFD03" w14:paraId="4DA0EAF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IA</w:t>
            </w:r>
          </w:p>
        </w:tc>
        <w:tc>
          <w:tcPr>
            <w:tcW w:w="3744" w:type="dxa"/>
            <w:tcMar/>
            <w:vAlign w:val="center"/>
          </w:tcPr>
          <w:p w:rsidP="2A0AFD03" w14:paraId="3673859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Documento con posible sobrecosto simulado.</w:t>
            </w:r>
          </w:p>
        </w:tc>
        <w:tc>
          <w:tcPr>
            <w:tcW w:w="2880" w:type="dxa"/>
            <w:tcMar/>
            <w:vAlign w:val="center"/>
          </w:tcPr>
          <w:p w:rsidP="2A0AFD03" w14:paraId="6FD8BB5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genera alerta de riesgo y la clasifica según severidad.</w:t>
            </w:r>
          </w:p>
        </w:tc>
      </w:tr>
      <w:tr xmlns:wp14="http://schemas.microsoft.com/office/word/2010/wordml" w:rsidTr="2A0AFD03" w14:paraId="0463EB73" wp14:textId="77777777">
        <w:tc>
          <w:tcPr>
            <w:tcW w:w="1008" w:type="dxa"/>
            <w:tcMar/>
            <w:vAlign w:val="center"/>
          </w:tcPr>
          <w:p w:rsidP="2A0AFD03" w14:paraId="55D9C0E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CP-09</w:t>
            </w:r>
          </w:p>
        </w:tc>
        <w:tc>
          <w:tcPr>
            <w:tcW w:w="1728" w:type="dxa"/>
            <w:tcMar/>
            <w:vAlign w:val="center"/>
          </w:tcPr>
          <w:p w:rsidP="2A0AFD03" w14:paraId="463F270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IA</w:t>
            </w:r>
          </w:p>
        </w:tc>
        <w:tc>
          <w:tcPr>
            <w:tcW w:w="3744" w:type="dxa"/>
            <w:tcMar/>
            <w:vAlign w:val="center"/>
          </w:tcPr>
          <w:p w:rsidP="2A0AFD03" w14:paraId="61F425E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Documento sin anomalías simuladas.</w:t>
            </w:r>
          </w:p>
        </w:tc>
        <w:tc>
          <w:tcPr>
            <w:tcW w:w="2880" w:type="dxa"/>
            <w:tcMar/>
            <w:vAlign w:val="center"/>
          </w:tcPr>
          <w:p w:rsidP="2A0AFD03" w14:paraId="1C474AC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no genera alerta crítica injustificada.</w:t>
            </w:r>
          </w:p>
        </w:tc>
      </w:tr>
      <w:tr xmlns:wp14="http://schemas.microsoft.com/office/word/2010/wordml" w:rsidTr="2A0AFD03" w14:paraId="430ED462" wp14:textId="77777777">
        <w:tc>
          <w:tcPr>
            <w:tcW w:w="1008" w:type="dxa"/>
            <w:tcMar/>
            <w:vAlign w:val="center"/>
          </w:tcPr>
          <w:p w:rsidP="2A0AFD03" w14:paraId="26BC43C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CP-10</w:t>
            </w:r>
          </w:p>
        </w:tc>
        <w:tc>
          <w:tcPr>
            <w:tcW w:w="1728" w:type="dxa"/>
            <w:tcMar/>
            <w:vAlign w:val="center"/>
          </w:tcPr>
          <w:p w:rsidP="2A0AFD03" w14:paraId="0C2A2B6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Dashboard</w:t>
            </w:r>
          </w:p>
        </w:tc>
        <w:tc>
          <w:tcPr>
            <w:tcW w:w="3744" w:type="dxa"/>
            <w:tcMar/>
            <w:vAlign w:val="center"/>
          </w:tcPr>
          <w:p w:rsidP="2A0AFD03" w14:paraId="5729B0B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Supervisor consulta indicadores de riesgos.</w:t>
            </w:r>
          </w:p>
        </w:tc>
        <w:tc>
          <w:tcPr>
            <w:tcW w:w="2880" w:type="dxa"/>
            <w:tcMar/>
            <w:vAlign w:val="center"/>
          </w:tcPr>
          <w:p w:rsidP="2A0AFD03" w14:paraId="3EBD32A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muestra métricas actualizadas y filtros funcionales.</w:t>
            </w:r>
          </w:p>
        </w:tc>
      </w:tr>
      <w:tr xmlns:wp14="http://schemas.microsoft.com/office/word/2010/wordml" w:rsidTr="2A0AFD03" w14:paraId="1C215FAE" wp14:textId="77777777">
        <w:tc>
          <w:tcPr>
            <w:tcW w:w="1008" w:type="dxa"/>
            <w:tcMar/>
            <w:vAlign w:val="center"/>
          </w:tcPr>
          <w:p w:rsidP="2A0AFD03" w14:paraId="53569F3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CP-11</w:t>
            </w:r>
          </w:p>
        </w:tc>
        <w:tc>
          <w:tcPr>
            <w:tcW w:w="1728" w:type="dxa"/>
            <w:tcMar/>
            <w:vAlign w:val="center"/>
          </w:tcPr>
          <w:p w:rsidP="2A0AFD03" w14:paraId="3F033DE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Informes</w:t>
            </w:r>
          </w:p>
        </w:tc>
        <w:tc>
          <w:tcPr>
            <w:tcW w:w="3744" w:type="dxa"/>
            <w:tcMar/>
            <w:vAlign w:val="center"/>
          </w:tcPr>
          <w:p w:rsidP="2A0AFD03" w14:paraId="0258606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Generación de informe preliminar.</w:t>
            </w:r>
          </w:p>
        </w:tc>
        <w:tc>
          <w:tcPr>
            <w:tcW w:w="2880" w:type="dxa"/>
            <w:tcMar/>
            <w:vAlign w:val="center"/>
          </w:tcPr>
          <w:p w:rsidP="2A0AFD03" w14:paraId="6A72B79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informe contiene datos del documento, alertas y responsable.</w:t>
            </w:r>
          </w:p>
        </w:tc>
      </w:tr>
      <w:tr xmlns:wp14="http://schemas.microsoft.com/office/word/2010/wordml" w:rsidTr="2A0AFD03" w14:paraId="7EDBF3A4" wp14:textId="77777777">
        <w:tc>
          <w:tcPr>
            <w:tcW w:w="1008" w:type="dxa"/>
            <w:tcMar/>
            <w:vAlign w:val="center"/>
          </w:tcPr>
          <w:p w:rsidP="2A0AFD03" w14:paraId="7A11889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CP-12</w:t>
            </w:r>
          </w:p>
        </w:tc>
        <w:tc>
          <w:tcPr>
            <w:tcW w:w="1728" w:type="dxa"/>
            <w:tcMar/>
            <w:vAlign w:val="center"/>
          </w:tcPr>
          <w:p w:rsidP="2A0AFD03" w14:paraId="60A6E66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Trazabilidad</w:t>
            </w:r>
          </w:p>
        </w:tc>
        <w:tc>
          <w:tcPr>
            <w:tcW w:w="3744" w:type="dxa"/>
            <w:tcMar/>
            <w:vAlign w:val="center"/>
          </w:tcPr>
          <w:p w:rsidP="2A0AFD03" w14:paraId="7D74D2E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Auditor procesa documento.</w:t>
            </w:r>
          </w:p>
        </w:tc>
        <w:tc>
          <w:tcPr>
            <w:tcW w:w="2880" w:type="dxa"/>
            <w:tcMar/>
            <w:vAlign w:val="center"/>
          </w:tcPr>
          <w:p w:rsidP="2A0AFD03" w14:paraId="22DBEEF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La acción queda registrada con usuario, fecha, hora y operación.</w:t>
            </w:r>
          </w:p>
        </w:tc>
      </w:tr>
      <w:tr xmlns:wp14="http://schemas.microsoft.com/office/word/2010/wordml" w:rsidTr="2A0AFD03" w14:paraId="53FCBC56" wp14:textId="77777777">
        <w:tc>
          <w:tcPr>
            <w:tcW w:w="1008" w:type="dxa"/>
            <w:tcMar/>
            <w:vAlign w:val="center"/>
          </w:tcPr>
          <w:p w:rsidP="2A0AFD03" w14:paraId="6C76531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CP-13</w:t>
            </w:r>
          </w:p>
        </w:tc>
        <w:tc>
          <w:tcPr>
            <w:tcW w:w="1728" w:type="dxa"/>
            <w:tcMar/>
            <w:vAlign w:val="center"/>
          </w:tcPr>
          <w:p w:rsidP="2A0AFD03" w14:paraId="53F6D1C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Seguridad</w:t>
            </w:r>
          </w:p>
        </w:tc>
        <w:tc>
          <w:tcPr>
            <w:tcW w:w="3744" w:type="dxa"/>
            <w:tcMar/>
            <w:vAlign w:val="center"/>
          </w:tcPr>
          <w:p w:rsidP="2A0AFD03" w14:paraId="0FCB160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Auditor intenta acceder al módulo de administración.</w:t>
            </w:r>
          </w:p>
        </w:tc>
        <w:tc>
          <w:tcPr>
            <w:tcW w:w="2880" w:type="dxa"/>
            <w:tcMar/>
            <w:vAlign w:val="center"/>
          </w:tcPr>
          <w:p w:rsidP="2A0AFD03" w14:paraId="1496A95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bloquea el acceso por permisos insuficientes.</w:t>
            </w:r>
          </w:p>
        </w:tc>
      </w:tr>
      <w:tr xmlns:wp14="http://schemas.microsoft.com/office/word/2010/wordml" w:rsidTr="2A0AFD03" w14:paraId="049604FE" wp14:textId="77777777">
        <w:tc>
          <w:tcPr>
            <w:tcW w:w="1008" w:type="dxa"/>
            <w:tcMar/>
            <w:vAlign w:val="center"/>
          </w:tcPr>
          <w:p w:rsidP="2A0AFD03" w14:paraId="76012CE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CP-14</w:t>
            </w:r>
          </w:p>
        </w:tc>
        <w:tc>
          <w:tcPr>
            <w:tcW w:w="1728" w:type="dxa"/>
            <w:tcMar/>
            <w:vAlign w:val="center"/>
          </w:tcPr>
          <w:p w:rsidP="2A0AFD03" w14:paraId="4456279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Rendimiento</w:t>
            </w:r>
          </w:p>
        </w:tc>
        <w:tc>
          <w:tcPr>
            <w:tcW w:w="3744" w:type="dxa"/>
            <w:tcMar/>
            <w:vAlign w:val="center"/>
          </w:tcPr>
          <w:p w:rsidP="2A0AFD03" w14:paraId="645BF1E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Consulta de dashboard con registros simulados.</w:t>
            </w:r>
          </w:p>
        </w:tc>
        <w:tc>
          <w:tcPr>
            <w:tcW w:w="2880" w:type="dxa"/>
            <w:tcMar/>
            <w:vAlign w:val="center"/>
          </w:tcPr>
          <w:p w:rsidP="2A0AFD03" w14:paraId="59CA244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La respuesta ocurre dentro del tiempo máximo definido.</w:t>
            </w:r>
          </w:p>
        </w:tc>
      </w:tr>
      <w:tr xmlns:wp14="http://schemas.microsoft.com/office/word/2010/wordml" w:rsidTr="2A0AFD03" w14:paraId="27AA1B4D" wp14:textId="77777777">
        <w:tc>
          <w:tcPr>
            <w:tcW w:w="1008" w:type="dxa"/>
            <w:tcMar/>
            <w:vAlign w:val="center"/>
          </w:tcPr>
          <w:p w:rsidP="2A0AFD03" w14:paraId="49008A9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CP-15</w:t>
            </w:r>
          </w:p>
        </w:tc>
        <w:tc>
          <w:tcPr>
            <w:tcW w:w="1728" w:type="dxa"/>
            <w:tcMar/>
            <w:vAlign w:val="center"/>
          </w:tcPr>
          <w:p w:rsidP="2A0AFD03" w14:paraId="1DB7634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Integración</w:t>
            </w:r>
          </w:p>
        </w:tc>
        <w:tc>
          <w:tcPr>
            <w:tcW w:w="3744" w:type="dxa"/>
            <w:tcMar/>
            <w:vAlign w:val="center"/>
          </w:tcPr>
          <w:p w:rsidP="2A0AFD03" w14:paraId="3BB6871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Flujo completo desde carga PDF hasta informe.</w:t>
            </w:r>
          </w:p>
        </w:tc>
        <w:tc>
          <w:tcPr>
            <w:tcW w:w="2880" w:type="dxa"/>
            <w:tcMar/>
            <w:vAlign w:val="center"/>
          </w:tcPr>
          <w:p w:rsidP="2A0AFD03" w14:paraId="630B301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completa el proceso sin pérdida de información.</w:t>
            </w:r>
          </w:p>
        </w:tc>
      </w:tr>
    </w:tbl>
    <w:p xmlns:wp14="http://schemas.microsoft.com/office/word/2010/wordml" w:rsidP="2A0AFD03" w14:paraId="41C8F396" wp14:textId="77777777">
      <w:pPr>
        <w:rPr>
          <w:noProof w:val="0"/>
          <w:lang w:val="es-CO"/>
        </w:rPr>
      </w:pPr>
    </w:p>
    <w:p xmlns:wp14="http://schemas.microsoft.com/office/word/2010/wordml" w:rsidP="2A0AFD03" w14:paraId="52346569"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14. Matriz preliminar de cobertura</w:t>
      </w:r>
    </w:p>
    <w:p xmlns:wp14="http://schemas.microsoft.com/office/word/2010/wordml" w:rsidP="2A0AFD03" w14:paraId="07AC3C9E"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La matriz preliminar de cobertura permite comprobar que los requisitos principales del sistema cuentan con al menos un caso de prueba asociado. La matriz completa se desarrollará en el documento específico de trazabilidad de pruebas.</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rsidTr="2A0AFD03" w14:paraId="2D21572E" wp14:textId="77777777">
        <w:tc>
          <w:tcPr>
            <w:tcW w:w="1440" w:type="dxa"/>
            <w:shd w:val="clear" w:color="auto" w:fill="D9D9D9" w:themeFill="background1" w:themeFillShade="D9"/>
            <w:tcMar/>
            <w:vAlign w:val="center"/>
            <w:shd w:fill="D9D9D9"/>
          </w:tcPr>
          <w:p w:rsidP="2A0AFD03" w14:paraId="76C943B1"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Requisito</w:t>
            </w:r>
          </w:p>
        </w:tc>
        <w:tc>
          <w:tcPr>
            <w:tcW w:w="4320" w:type="dxa"/>
            <w:shd w:val="clear" w:color="auto" w:fill="D9D9D9" w:themeFill="background1" w:themeFillShade="D9"/>
            <w:tcMar/>
            <w:vAlign w:val="center"/>
            <w:shd w:fill="D9D9D9"/>
          </w:tcPr>
          <w:p w:rsidP="2A0AFD03" w14:paraId="7CF7CAE3"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Descripción</w:t>
            </w:r>
          </w:p>
        </w:tc>
        <w:tc>
          <w:tcPr>
            <w:tcW w:w="3600" w:type="dxa"/>
            <w:shd w:val="clear" w:color="auto" w:fill="D9D9D9" w:themeFill="background1" w:themeFillShade="D9"/>
            <w:tcMar/>
            <w:vAlign w:val="center"/>
            <w:shd w:fill="D9D9D9"/>
          </w:tcPr>
          <w:p w:rsidP="2A0AFD03" w14:paraId="25C384D4"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Casos asociados</w:t>
            </w:r>
          </w:p>
        </w:tc>
      </w:tr>
      <w:tr xmlns:wp14="http://schemas.microsoft.com/office/word/2010/wordml" w:rsidTr="2A0AFD03" w14:paraId="06C7F593" wp14:textId="77777777">
        <w:tc>
          <w:tcPr>
            <w:tcW w:w="1440" w:type="dxa"/>
            <w:tcMar/>
            <w:vAlign w:val="center"/>
          </w:tcPr>
          <w:p w:rsidP="2A0AFD03" w14:paraId="2A259C7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RF-01</w:t>
            </w:r>
          </w:p>
        </w:tc>
        <w:tc>
          <w:tcPr>
            <w:tcW w:w="4320" w:type="dxa"/>
            <w:tcMar/>
            <w:vAlign w:val="center"/>
          </w:tcPr>
          <w:p w:rsidP="2A0AFD03" w14:paraId="14B4BA0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permitir autenticación segura.</w:t>
            </w:r>
          </w:p>
        </w:tc>
        <w:tc>
          <w:tcPr>
            <w:tcW w:w="3600" w:type="dxa"/>
            <w:tcMar/>
            <w:vAlign w:val="center"/>
          </w:tcPr>
          <w:p w:rsidP="2A0AFD03" w14:paraId="125FA1D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CP-01, CP-02</w:t>
            </w:r>
          </w:p>
        </w:tc>
      </w:tr>
      <w:tr xmlns:wp14="http://schemas.microsoft.com/office/word/2010/wordml" w:rsidTr="2A0AFD03" w14:paraId="579C9AB6" wp14:textId="77777777">
        <w:tc>
          <w:tcPr>
            <w:tcW w:w="1440" w:type="dxa"/>
            <w:tcMar/>
            <w:vAlign w:val="center"/>
          </w:tcPr>
          <w:p w:rsidP="2A0AFD03" w14:paraId="1E10EF8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RF-02</w:t>
            </w:r>
          </w:p>
        </w:tc>
        <w:tc>
          <w:tcPr>
            <w:tcW w:w="4320" w:type="dxa"/>
            <w:tcMar/>
            <w:vAlign w:val="center"/>
          </w:tcPr>
          <w:p w:rsidP="2A0AFD03" w14:paraId="464C47A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gestionar usuarios y roles.</w:t>
            </w:r>
          </w:p>
        </w:tc>
        <w:tc>
          <w:tcPr>
            <w:tcW w:w="3600" w:type="dxa"/>
            <w:tcMar/>
            <w:vAlign w:val="center"/>
          </w:tcPr>
          <w:p w:rsidP="2A0AFD03" w14:paraId="52EAC40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CP-03, CP-13</w:t>
            </w:r>
          </w:p>
        </w:tc>
      </w:tr>
      <w:tr xmlns:wp14="http://schemas.microsoft.com/office/word/2010/wordml" w:rsidTr="2A0AFD03" w14:paraId="5F573DA1" wp14:textId="77777777">
        <w:tc>
          <w:tcPr>
            <w:tcW w:w="1440" w:type="dxa"/>
            <w:tcMar/>
            <w:vAlign w:val="center"/>
          </w:tcPr>
          <w:p w:rsidP="2A0AFD03" w14:paraId="36A2D05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RF-03</w:t>
            </w:r>
          </w:p>
        </w:tc>
        <w:tc>
          <w:tcPr>
            <w:tcW w:w="4320" w:type="dxa"/>
            <w:tcMar/>
            <w:vAlign w:val="center"/>
          </w:tcPr>
          <w:p w:rsidP="2A0AFD03" w14:paraId="57D894C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permitir carga de documentos PDF.</w:t>
            </w:r>
          </w:p>
        </w:tc>
        <w:tc>
          <w:tcPr>
            <w:tcW w:w="3600" w:type="dxa"/>
            <w:tcMar/>
            <w:vAlign w:val="center"/>
          </w:tcPr>
          <w:p w:rsidP="2A0AFD03" w14:paraId="7085098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CP-04, CP-05</w:t>
            </w:r>
          </w:p>
        </w:tc>
      </w:tr>
      <w:tr xmlns:wp14="http://schemas.microsoft.com/office/word/2010/wordml" w:rsidTr="2A0AFD03" w14:paraId="7C4C3F15" wp14:textId="77777777">
        <w:tc>
          <w:tcPr>
            <w:tcW w:w="1440" w:type="dxa"/>
            <w:tcMar/>
            <w:vAlign w:val="center"/>
          </w:tcPr>
          <w:p w:rsidP="2A0AFD03" w14:paraId="27A360C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RF-04</w:t>
            </w:r>
          </w:p>
        </w:tc>
        <w:tc>
          <w:tcPr>
            <w:tcW w:w="4320" w:type="dxa"/>
            <w:tcMar/>
            <w:vAlign w:val="center"/>
          </w:tcPr>
          <w:p w:rsidP="2A0AFD03" w14:paraId="41D4FC6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aplicar OCR a documentos cargados.</w:t>
            </w:r>
          </w:p>
        </w:tc>
        <w:tc>
          <w:tcPr>
            <w:tcW w:w="3600" w:type="dxa"/>
            <w:tcMar/>
            <w:vAlign w:val="center"/>
          </w:tcPr>
          <w:p w:rsidP="2A0AFD03" w14:paraId="2C6FF48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CP-06, CP-07</w:t>
            </w:r>
          </w:p>
        </w:tc>
      </w:tr>
      <w:tr xmlns:wp14="http://schemas.microsoft.com/office/word/2010/wordml" w:rsidTr="2A0AFD03" w14:paraId="7F8C03CB" wp14:textId="77777777">
        <w:tc>
          <w:tcPr>
            <w:tcW w:w="1440" w:type="dxa"/>
            <w:tcMar/>
            <w:vAlign w:val="center"/>
          </w:tcPr>
          <w:p w:rsidP="2A0AFD03" w14:paraId="72E5EAB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RF-05</w:t>
            </w:r>
          </w:p>
        </w:tc>
        <w:tc>
          <w:tcPr>
            <w:tcW w:w="4320" w:type="dxa"/>
            <w:tcMar/>
            <w:vAlign w:val="center"/>
          </w:tcPr>
          <w:p w:rsidP="2A0AFD03" w14:paraId="513D709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analizar documentos mediante IA.</w:t>
            </w:r>
          </w:p>
        </w:tc>
        <w:tc>
          <w:tcPr>
            <w:tcW w:w="3600" w:type="dxa"/>
            <w:tcMar/>
            <w:vAlign w:val="center"/>
          </w:tcPr>
          <w:p w:rsidP="2A0AFD03" w14:paraId="57467F5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CP-08, CP-09</w:t>
            </w:r>
          </w:p>
        </w:tc>
      </w:tr>
      <w:tr xmlns:wp14="http://schemas.microsoft.com/office/word/2010/wordml" w:rsidTr="2A0AFD03" w14:paraId="119045F7" wp14:textId="77777777">
        <w:tc>
          <w:tcPr>
            <w:tcW w:w="1440" w:type="dxa"/>
            <w:tcMar/>
            <w:vAlign w:val="center"/>
          </w:tcPr>
          <w:p w:rsidP="2A0AFD03" w14:paraId="55EAB07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RF-06</w:t>
            </w:r>
          </w:p>
        </w:tc>
        <w:tc>
          <w:tcPr>
            <w:tcW w:w="4320" w:type="dxa"/>
            <w:tcMar/>
            <w:vAlign w:val="center"/>
          </w:tcPr>
          <w:p w:rsidP="2A0AFD03" w14:paraId="461506B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generar alertas de riesgo.</w:t>
            </w:r>
          </w:p>
        </w:tc>
        <w:tc>
          <w:tcPr>
            <w:tcW w:w="3600" w:type="dxa"/>
            <w:tcMar/>
            <w:vAlign w:val="center"/>
          </w:tcPr>
          <w:p w:rsidP="2A0AFD03" w14:paraId="6A81DA0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CP-08, CP-10</w:t>
            </w:r>
          </w:p>
        </w:tc>
      </w:tr>
      <w:tr xmlns:wp14="http://schemas.microsoft.com/office/word/2010/wordml" w:rsidTr="2A0AFD03" w14:paraId="37AF261E" wp14:textId="77777777">
        <w:tc>
          <w:tcPr>
            <w:tcW w:w="1440" w:type="dxa"/>
            <w:tcMar/>
            <w:vAlign w:val="center"/>
          </w:tcPr>
          <w:p w:rsidP="2A0AFD03" w14:paraId="7602FC7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RF-07</w:t>
            </w:r>
          </w:p>
        </w:tc>
        <w:tc>
          <w:tcPr>
            <w:tcW w:w="4320" w:type="dxa"/>
            <w:tcMar/>
            <w:vAlign w:val="center"/>
          </w:tcPr>
          <w:p w:rsidP="2A0AFD03" w14:paraId="570F230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mostrar dashboard de auditoría.</w:t>
            </w:r>
          </w:p>
        </w:tc>
        <w:tc>
          <w:tcPr>
            <w:tcW w:w="3600" w:type="dxa"/>
            <w:tcMar/>
            <w:vAlign w:val="center"/>
          </w:tcPr>
          <w:p w:rsidP="2A0AFD03" w14:paraId="724B520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CP-10, CP-14</w:t>
            </w:r>
          </w:p>
        </w:tc>
      </w:tr>
      <w:tr xmlns:wp14="http://schemas.microsoft.com/office/word/2010/wordml" w:rsidTr="2A0AFD03" w14:paraId="1DA56DFD" wp14:textId="77777777">
        <w:tc>
          <w:tcPr>
            <w:tcW w:w="1440" w:type="dxa"/>
            <w:tcMar/>
            <w:vAlign w:val="center"/>
          </w:tcPr>
          <w:p w:rsidP="2A0AFD03" w14:paraId="11CD086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RF-08</w:t>
            </w:r>
          </w:p>
        </w:tc>
        <w:tc>
          <w:tcPr>
            <w:tcW w:w="4320" w:type="dxa"/>
            <w:tcMar/>
            <w:vAlign w:val="center"/>
          </w:tcPr>
          <w:p w:rsidP="2A0AFD03" w14:paraId="0F7DA89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generar informes preliminares.</w:t>
            </w:r>
          </w:p>
        </w:tc>
        <w:tc>
          <w:tcPr>
            <w:tcW w:w="3600" w:type="dxa"/>
            <w:tcMar/>
            <w:vAlign w:val="center"/>
          </w:tcPr>
          <w:p w:rsidP="2A0AFD03" w14:paraId="68753F7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CP-11, CP-15</w:t>
            </w:r>
          </w:p>
        </w:tc>
      </w:tr>
      <w:tr xmlns:wp14="http://schemas.microsoft.com/office/word/2010/wordml" w:rsidTr="2A0AFD03" w14:paraId="30D38E4E" wp14:textId="77777777">
        <w:tc>
          <w:tcPr>
            <w:tcW w:w="1440" w:type="dxa"/>
            <w:tcMar/>
            <w:vAlign w:val="center"/>
          </w:tcPr>
          <w:p w:rsidP="2A0AFD03" w14:paraId="1CB8F85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RF-09</w:t>
            </w:r>
          </w:p>
        </w:tc>
        <w:tc>
          <w:tcPr>
            <w:tcW w:w="4320" w:type="dxa"/>
            <w:tcMar/>
            <w:vAlign w:val="center"/>
          </w:tcPr>
          <w:p w:rsidP="2A0AFD03" w14:paraId="7D9C244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registrar trazabilidad de acciones.</w:t>
            </w:r>
          </w:p>
        </w:tc>
        <w:tc>
          <w:tcPr>
            <w:tcW w:w="3600" w:type="dxa"/>
            <w:tcMar/>
            <w:vAlign w:val="center"/>
          </w:tcPr>
          <w:p w:rsidP="2A0AFD03" w14:paraId="178AD83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CP-12, CP-15</w:t>
            </w:r>
          </w:p>
        </w:tc>
      </w:tr>
      <w:tr xmlns:wp14="http://schemas.microsoft.com/office/word/2010/wordml" w:rsidTr="2A0AFD03" w14:paraId="51B97A47" wp14:textId="77777777">
        <w:tc>
          <w:tcPr>
            <w:tcW w:w="1440" w:type="dxa"/>
            <w:tcMar/>
            <w:vAlign w:val="center"/>
          </w:tcPr>
          <w:p w:rsidP="2A0AFD03" w14:paraId="714C42A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RNF-01</w:t>
            </w:r>
          </w:p>
        </w:tc>
        <w:tc>
          <w:tcPr>
            <w:tcW w:w="4320" w:type="dxa"/>
            <w:tcMar/>
            <w:vAlign w:val="center"/>
          </w:tcPr>
          <w:p w:rsidP="2A0AFD03" w14:paraId="4C74FB1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proteger accesos por roles.</w:t>
            </w:r>
          </w:p>
        </w:tc>
        <w:tc>
          <w:tcPr>
            <w:tcW w:w="3600" w:type="dxa"/>
            <w:tcMar/>
            <w:vAlign w:val="center"/>
          </w:tcPr>
          <w:p w:rsidP="2A0AFD03" w14:paraId="2166EA1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CP-02, CP-13</w:t>
            </w:r>
          </w:p>
        </w:tc>
      </w:tr>
      <w:tr xmlns:wp14="http://schemas.microsoft.com/office/word/2010/wordml" w:rsidTr="2A0AFD03" w14:paraId="56E56DC8" wp14:textId="77777777">
        <w:tc>
          <w:tcPr>
            <w:tcW w:w="1440" w:type="dxa"/>
            <w:tcMar/>
            <w:vAlign w:val="center"/>
          </w:tcPr>
          <w:p w:rsidP="2A0AFD03" w14:paraId="16204CA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RNF-02</w:t>
            </w:r>
          </w:p>
        </w:tc>
        <w:tc>
          <w:tcPr>
            <w:tcW w:w="4320" w:type="dxa"/>
            <w:tcMar/>
            <w:vAlign w:val="center"/>
          </w:tcPr>
          <w:p w:rsidP="2A0AFD03" w14:paraId="0BFD17D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responder en tiempos aceptables.</w:t>
            </w:r>
          </w:p>
        </w:tc>
        <w:tc>
          <w:tcPr>
            <w:tcW w:w="3600" w:type="dxa"/>
            <w:tcMar/>
            <w:vAlign w:val="center"/>
          </w:tcPr>
          <w:p w:rsidP="2A0AFD03" w14:paraId="1418404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CP-14</w:t>
            </w:r>
          </w:p>
        </w:tc>
      </w:tr>
      <w:tr xmlns:wp14="http://schemas.microsoft.com/office/word/2010/wordml" w:rsidTr="2A0AFD03" w14:paraId="7C5D9558" wp14:textId="77777777">
        <w:tc>
          <w:tcPr>
            <w:tcW w:w="1440" w:type="dxa"/>
            <w:tcMar/>
            <w:vAlign w:val="center"/>
          </w:tcPr>
          <w:p w:rsidP="2A0AFD03" w14:paraId="44C0CF7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RNF-03</w:t>
            </w:r>
          </w:p>
        </w:tc>
        <w:tc>
          <w:tcPr>
            <w:tcW w:w="4320" w:type="dxa"/>
            <w:tcMar/>
            <w:vAlign w:val="center"/>
          </w:tcPr>
          <w:p w:rsidP="2A0AFD03" w14:paraId="5533567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El sistema debe informar limitaciones del OCR o IA.</w:t>
            </w:r>
          </w:p>
        </w:tc>
        <w:tc>
          <w:tcPr>
            <w:tcW w:w="3600" w:type="dxa"/>
            <w:tcMar/>
            <w:vAlign w:val="center"/>
          </w:tcPr>
          <w:p w:rsidP="2A0AFD03" w14:paraId="6EC5959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CP-07, CP-09</w:t>
            </w:r>
          </w:p>
        </w:tc>
      </w:tr>
    </w:tbl>
    <w:p xmlns:wp14="http://schemas.microsoft.com/office/word/2010/wordml" w:rsidP="2A0AFD03" w14:paraId="72A3D3EC" wp14:textId="77777777">
      <w:pPr>
        <w:rPr>
          <w:noProof w:val="0"/>
          <w:lang w:val="es-CO"/>
        </w:rPr>
      </w:pPr>
    </w:p>
    <w:p w:rsidR="2A0AFD03" w:rsidP="2A0AFD03" w:rsidRDefault="2A0AFD03" w14:paraId="614BA0AD" w14:textId="5AC6177D">
      <w:pPr>
        <w:rPr>
          <w:noProof w:val="0"/>
          <w:lang w:val="es-CO"/>
        </w:rPr>
      </w:pPr>
    </w:p>
    <w:p w:rsidR="2A0AFD03" w:rsidP="2A0AFD03" w:rsidRDefault="2A0AFD03" w14:paraId="538E0F07" w14:textId="0F1A10D3">
      <w:pPr>
        <w:rPr>
          <w:noProof w:val="0"/>
          <w:lang w:val="es-CO"/>
        </w:rPr>
      </w:pPr>
    </w:p>
    <w:p xmlns:wp14="http://schemas.microsoft.com/office/word/2010/wordml" w:rsidP="2A0AFD03" w14:paraId="2779687B"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15. Gestión de defectos</w:t>
      </w:r>
    </w:p>
    <w:p xmlns:wp14="http://schemas.microsoft.com/office/word/2010/wordml" w:rsidP="2A0AFD03" w14:paraId="1C8150AD"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Todo defecto identificado durante la ejecución de pruebas debe registrarse con información suficiente para reproducirlo, analizarlo y corregirlo. La gestión de defectos permitirá controlar la calidad del sistema y evitar que errores críticos lleguen a la entrega final.</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rsidTr="2A0AFD03" w14:paraId="5A4CCAA3" wp14:textId="77777777">
        <w:tc>
          <w:tcPr>
            <w:tcW w:w="1728" w:type="dxa"/>
            <w:shd w:val="clear" w:color="auto" w:fill="D9D9D9" w:themeFill="background1" w:themeFillShade="D9"/>
            <w:tcMar/>
            <w:vAlign w:val="center"/>
            <w:shd w:fill="D9D9D9"/>
          </w:tcPr>
          <w:p w:rsidP="2A0AFD03" w14:paraId="4FE5C7E8"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Severidad</w:t>
            </w:r>
          </w:p>
        </w:tc>
        <w:tc>
          <w:tcPr>
            <w:tcW w:w="4896" w:type="dxa"/>
            <w:shd w:val="clear" w:color="auto" w:fill="D9D9D9" w:themeFill="background1" w:themeFillShade="D9"/>
            <w:tcMar/>
            <w:vAlign w:val="center"/>
            <w:shd w:fill="D9D9D9"/>
          </w:tcPr>
          <w:p w:rsidP="2A0AFD03" w14:paraId="0F92E894"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Criterio aplicado en SIGIAF</w:t>
            </w:r>
          </w:p>
        </w:tc>
        <w:tc>
          <w:tcPr>
            <w:tcW w:w="2736" w:type="dxa"/>
            <w:shd w:val="clear" w:color="auto" w:fill="D9D9D9" w:themeFill="background1" w:themeFillShade="D9"/>
            <w:tcMar/>
            <w:vAlign w:val="center"/>
            <w:shd w:fill="D9D9D9"/>
          </w:tcPr>
          <w:p w:rsidP="2A0AFD03" w14:paraId="6827987B"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Tratamiento</w:t>
            </w:r>
          </w:p>
        </w:tc>
      </w:tr>
      <w:tr xmlns:wp14="http://schemas.microsoft.com/office/word/2010/wordml" w:rsidTr="2A0AFD03" w14:paraId="5E04AFF6" wp14:textId="77777777">
        <w:tc>
          <w:tcPr>
            <w:tcW w:w="1728" w:type="dxa"/>
            <w:tcMar/>
            <w:vAlign w:val="center"/>
          </w:tcPr>
          <w:p w:rsidP="2A0AFD03" w14:paraId="2CC945D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Crítica</w:t>
            </w:r>
          </w:p>
        </w:tc>
        <w:tc>
          <w:tcPr>
            <w:tcW w:w="4896" w:type="dxa"/>
            <w:tcMar/>
            <w:vAlign w:val="center"/>
          </w:tcPr>
          <w:p w:rsidP="2A0AFD03" w14:paraId="42F329D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Impide usar el sistema o compromete seguridad, acceso, documentos o trazabilidad.</w:t>
            </w:r>
          </w:p>
        </w:tc>
        <w:tc>
          <w:tcPr>
            <w:tcW w:w="2736" w:type="dxa"/>
            <w:tcMar/>
            <w:vAlign w:val="center"/>
          </w:tcPr>
          <w:p w:rsidP="2A0AFD03" w14:paraId="273C1FD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Corrección obligatoria antes de aceptación.</w:t>
            </w:r>
          </w:p>
        </w:tc>
      </w:tr>
      <w:tr xmlns:wp14="http://schemas.microsoft.com/office/word/2010/wordml" w:rsidTr="2A0AFD03" w14:paraId="3DE150F7" wp14:textId="77777777">
        <w:tc>
          <w:tcPr>
            <w:tcW w:w="1728" w:type="dxa"/>
            <w:tcMar/>
            <w:vAlign w:val="center"/>
          </w:tcPr>
          <w:p w:rsidP="2A0AFD03" w14:paraId="5DC2BAD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Alta</w:t>
            </w:r>
          </w:p>
        </w:tc>
        <w:tc>
          <w:tcPr>
            <w:tcW w:w="4896" w:type="dxa"/>
            <w:tcMar/>
            <w:vAlign w:val="center"/>
          </w:tcPr>
          <w:p w:rsidP="2A0AFD03" w14:paraId="48989D1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Afecta una función principal como carga documental, OCR, IA, alertas o informes.</w:t>
            </w:r>
          </w:p>
        </w:tc>
        <w:tc>
          <w:tcPr>
            <w:tcW w:w="2736" w:type="dxa"/>
            <w:tcMar/>
            <w:vAlign w:val="center"/>
          </w:tcPr>
          <w:p w:rsidP="2A0AFD03" w14:paraId="4AB8E3F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Corrección prioritaria antes del cierre.</w:t>
            </w:r>
          </w:p>
        </w:tc>
      </w:tr>
      <w:tr xmlns:wp14="http://schemas.microsoft.com/office/word/2010/wordml" w:rsidTr="2A0AFD03" w14:paraId="4C62C7CE" wp14:textId="77777777">
        <w:tc>
          <w:tcPr>
            <w:tcW w:w="1728" w:type="dxa"/>
            <w:tcMar/>
            <w:vAlign w:val="center"/>
          </w:tcPr>
          <w:p w:rsidP="2A0AFD03" w14:paraId="56AB1CB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Media</w:t>
            </w:r>
          </w:p>
        </w:tc>
        <w:tc>
          <w:tcPr>
            <w:tcW w:w="4896" w:type="dxa"/>
            <w:tcMar/>
            <w:vAlign w:val="center"/>
          </w:tcPr>
          <w:p w:rsidP="2A0AFD03" w14:paraId="1657471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Afecta una función secundaria o genera comportamiento incompleto sin bloquear el flujo principal.</w:t>
            </w:r>
          </w:p>
        </w:tc>
        <w:tc>
          <w:tcPr>
            <w:tcW w:w="2736" w:type="dxa"/>
            <w:tcMar/>
            <w:vAlign w:val="center"/>
          </w:tcPr>
          <w:p w:rsidP="2A0AFD03" w14:paraId="69AAB0C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Corrección según prioridad del sprint.</w:t>
            </w:r>
          </w:p>
        </w:tc>
      </w:tr>
      <w:tr xmlns:wp14="http://schemas.microsoft.com/office/word/2010/wordml" w:rsidTr="2A0AFD03" w14:paraId="0E42D370" wp14:textId="77777777">
        <w:tc>
          <w:tcPr>
            <w:tcW w:w="1728" w:type="dxa"/>
            <w:tcMar/>
            <w:vAlign w:val="center"/>
          </w:tcPr>
          <w:p w:rsidP="2A0AFD03" w14:paraId="43DB745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Baja</w:t>
            </w:r>
          </w:p>
        </w:tc>
        <w:tc>
          <w:tcPr>
            <w:tcW w:w="4896" w:type="dxa"/>
            <w:tcMar/>
            <w:vAlign w:val="center"/>
          </w:tcPr>
          <w:p w:rsidP="2A0AFD03" w14:paraId="4781F94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Error visual, texto, mensaje, alineación o detalle menor sin impacto funcional.</w:t>
            </w:r>
          </w:p>
        </w:tc>
        <w:tc>
          <w:tcPr>
            <w:tcW w:w="2736" w:type="dxa"/>
            <w:tcMar/>
            <w:vAlign w:val="center"/>
          </w:tcPr>
          <w:p w:rsidP="2A0AFD03" w14:paraId="39AB53B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Puede corregirse en ajustes finales o backlog de mejora.</w:t>
            </w:r>
          </w:p>
        </w:tc>
      </w:tr>
    </w:tbl>
    <w:p xmlns:wp14="http://schemas.microsoft.com/office/word/2010/wordml" w:rsidP="2A0AFD03" w14:paraId="0D0B940D" wp14:textId="77777777">
      <w:pPr>
        <w:rPr>
          <w:noProof w:val="0"/>
          <w:lang w:val="es-CO"/>
        </w:rPr>
      </w:pPr>
    </w:p>
    <w:p xmlns:wp14="http://schemas.microsoft.com/office/word/2010/wordml" w:rsidP="2A0AFD03" w14:paraId="0220EB40"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16. Métricas de calidad</w:t>
      </w:r>
    </w:p>
    <w:p xmlns:wp14="http://schemas.microsoft.com/office/word/2010/wordml" w:rsidP="2A0AFD03" w14:paraId="6E2B2618"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Las métricas permiten medir objetivamente el resultado de la fase de pruebas. Para SIGIAF se utilizarán indicadores de ejecución, aprobación, defectos, rendimiento y desempeño funcional del modelo de inteligencia artificial.</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rsidTr="2A0AFD03" w14:paraId="1CF85F69" wp14:textId="77777777">
        <w:tc>
          <w:tcPr>
            <w:tcW w:w="4608" w:type="dxa"/>
            <w:shd w:val="clear" w:color="auto" w:fill="D9D9D9" w:themeFill="background1" w:themeFillShade="D9"/>
            <w:tcMar/>
            <w:vAlign w:val="center"/>
            <w:shd w:fill="D9D9D9"/>
          </w:tcPr>
          <w:p w:rsidP="2A0AFD03" w14:paraId="6F1D3685"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Métrica</w:t>
            </w:r>
          </w:p>
        </w:tc>
        <w:tc>
          <w:tcPr>
            <w:tcW w:w="4752" w:type="dxa"/>
            <w:shd w:val="clear" w:color="auto" w:fill="D9D9D9" w:themeFill="background1" w:themeFillShade="D9"/>
            <w:tcMar/>
            <w:vAlign w:val="center"/>
            <w:shd w:fill="D9D9D9"/>
          </w:tcPr>
          <w:p w:rsidP="2A0AFD03" w14:paraId="7F959362"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Meta de aceptación</w:t>
            </w:r>
          </w:p>
        </w:tc>
      </w:tr>
      <w:tr xmlns:wp14="http://schemas.microsoft.com/office/word/2010/wordml" w:rsidTr="2A0AFD03" w14:paraId="209A409C" wp14:textId="77777777">
        <w:tc>
          <w:tcPr>
            <w:tcW w:w="4608" w:type="dxa"/>
            <w:tcMar/>
            <w:vAlign w:val="center"/>
          </w:tcPr>
          <w:p w:rsidP="2A0AFD03" w14:paraId="7ACBA2C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Porcentaje de casos críticos ejecutados</w:t>
            </w:r>
          </w:p>
        </w:tc>
        <w:tc>
          <w:tcPr>
            <w:tcW w:w="4752" w:type="dxa"/>
            <w:tcMar/>
            <w:vAlign w:val="center"/>
          </w:tcPr>
          <w:p w:rsidP="2A0AFD03" w14:paraId="4631847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100 %</w:t>
            </w:r>
          </w:p>
        </w:tc>
      </w:tr>
      <w:tr xmlns:wp14="http://schemas.microsoft.com/office/word/2010/wordml" w:rsidTr="2A0AFD03" w14:paraId="779C23F0" wp14:textId="77777777">
        <w:tc>
          <w:tcPr>
            <w:tcW w:w="4608" w:type="dxa"/>
            <w:tcMar/>
            <w:vAlign w:val="center"/>
          </w:tcPr>
          <w:p w:rsidP="2A0AFD03" w14:paraId="246894E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Porcentaje de casos de prueba aprobados</w:t>
            </w:r>
          </w:p>
        </w:tc>
        <w:tc>
          <w:tcPr>
            <w:tcW w:w="4752" w:type="dxa"/>
            <w:tcMar/>
            <w:vAlign w:val="center"/>
          </w:tcPr>
          <w:p w:rsidP="2A0AFD03" w14:paraId="1FCE890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Igual o superior al 90 %</w:t>
            </w:r>
          </w:p>
        </w:tc>
      </w:tr>
      <w:tr xmlns:wp14="http://schemas.microsoft.com/office/word/2010/wordml" w:rsidTr="2A0AFD03" w14:paraId="6721031D" wp14:textId="77777777">
        <w:tc>
          <w:tcPr>
            <w:tcW w:w="4608" w:type="dxa"/>
            <w:tcMar/>
            <w:vAlign w:val="center"/>
          </w:tcPr>
          <w:p w:rsidP="2A0AFD03" w14:paraId="15756D87"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Defectos críticos abiertos al cierre</w:t>
            </w:r>
          </w:p>
        </w:tc>
        <w:tc>
          <w:tcPr>
            <w:tcW w:w="4752" w:type="dxa"/>
            <w:tcMar/>
            <w:vAlign w:val="center"/>
          </w:tcPr>
          <w:p w:rsidP="2A0AFD03" w14:paraId="4B58431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0</w:t>
            </w:r>
          </w:p>
        </w:tc>
      </w:tr>
      <w:tr xmlns:wp14="http://schemas.microsoft.com/office/word/2010/wordml" w:rsidTr="2A0AFD03" w14:paraId="31B2965E" wp14:textId="77777777">
        <w:tc>
          <w:tcPr>
            <w:tcW w:w="4608" w:type="dxa"/>
            <w:tcMar/>
            <w:vAlign w:val="center"/>
          </w:tcPr>
          <w:p w:rsidP="2A0AFD03" w14:paraId="63DCA23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Defectos altos abiertos al cierre</w:t>
            </w:r>
          </w:p>
        </w:tc>
        <w:tc>
          <w:tcPr>
            <w:tcW w:w="4752" w:type="dxa"/>
            <w:tcMar/>
            <w:vAlign w:val="center"/>
          </w:tcPr>
          <w:p w:rsidP="2A0AFD03" w14:paraId="6559AB4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0 o con justificación formal y plan de corrección</w:t>
            </w:r>
          </w:p>
        </w:tc>
      </w:tr>
      <w:tr xmlns:wp14="http://schemas.microsoft.com/office/word/2010/wordml" w:rsidTr="2A0AFD03" w14:paraId="31293475" wp14:textId="77777777">
        <w:tc>
          <w:tcPr>
            <w:tcW w:w="4608" w:type="dxa"/>
            <w:tcMar/>
            <w:vAlign w:val="center"/>
          </w:tcPr>
          <w:p w:rsidP="2A0AFD03" w14:paraId="4864661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Tiempo de respuesta en login</w:t>
            </w:r>
          </w:p>
        </w:tc>
        <w:tc>
          <w:tcPr>
            <w:tcW w:w="4752" w:type="dxa"/>
            <w:tcMar/>
            <w:vAlign w:val="center"/>
          </w:tcPr>
          <w:p w:rsidP="2A0AFD03" w14:paraId="5DCAEEE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Menor o igual a 3 segundos</w:t>
            </w:r>
          </w:p>
        </w:tc>
      </w:tr>
      <w:tr xmlns:wp14="http://schemas.microsoft.com/office/word/2010/wordml" w:rsidTr="2A0AFD03" w14:paraId="796AACBE" wp14:textId="77777777">
        <w:tc>
          <w:tcPr>
            <w:tcW w:w="4608" w:type="dxa"/>
            <w:tcMar/>
            <w:vAlign w:val="center"/>
          </w:tcPr>
          <w:p w:rsidP="2A0AFD03" w14:paraId="3F997F0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Tiempo de consulta del dashboard</w:t>
            </w:r>
          </w:p>
        </w:tc>
        <w:tc>
          <w:tcPr>
            <w:tcW w:w="4752" w:type="dxa"/>
            <w:tcMar/>
            <w:vAlign w:val="center"/>
          </w:tcPr>
          <w:p w:rsidP="2A0AFD03" w14:paraId="4E51FFE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Menor o igual a 3 segundos</w:t>
            </w:r>
          </w:p>
        </w:tc>
      </w:tr>
      <w:tr xmlns:wp14="http://schemas.microsoft.com/office/word/2010/wordml" w:rsidTr="2A0AFD03" w14:paraId="44E55FFC" wp14:textId="77777777">
        <w:tc>
          <w:tcPr>
            <w:tcW w:w="4608" w:type="dxa"/>
            <w:tcMar/>
            <w:vAlign w:val="center"/>
          </w:tcPr>
          <w:p w:rsidP="2A0AFD03" w14:paraId="7EC0BB0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Tiempo de carga de PDF estándar</w:t>
            </w:r>
          </w:p>
        </w:tc>
        <w:tc>
          <w:tcPr>
            <w:tcW w:w="4752" w:type="dxa"/>
            <w:tcMar/>
            <w:vAlign w:val="center"/>
          </w:tcPr>
          <w:p w:rsidP="2A0AFD03" w14:paraId="57C51B7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Menor o igual a 10 segundos</w:t>
            </w:r>
          </w:p>
        </w:tc>
      </w:tr>
      <w:tr xmlns:wp14="http://schemas.microsoft.com/office/word/2010/wordml" w:rsidTr="2A0AFD03" w14:paraId="69DD845B" wp14:textId="77777777">
        <w:tc>
          <w:tcPr>
            <w:tcW w:w="4608" w:type="dxa"/>
            <w:tcMar/>
            <w:vAlign w:val="center"/>
          </w:tcPr>
          <w:p w:rsidP="2A0AFD03" w14:paraId="3AC6055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Tiempo de generación de informe preliminar</w:t>
            </w:r>
          </w:p>
        </w:tc>
        <w:tc>
          <w:tcPr>
            <w:tcW w:w="4752" w:type="dxa"/>
            <w:tcMar/>
            <w:vAlign w:val="center"/>
          </w:tcPr>
          <w:p w:rsidP="2A0AFD03" w14:paraId="0E5CC39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Menor o igual a 15 segundos</w:t>
            </w:r>
          </w:p>
        </w:tc>
      </w:tr>
      <w:tr xmlns:wp14="http://schemas.microsoft.com/office/word/2010/wordml" w:rsidTr="2A0AFD03" w14:paraId="1FCA9FAD" wp14:textId="77777777">
        <w:tc>
          <w:tcPr>
            <w:tcW w:w="4608" w:type="dxa"/>
            <w:tcMar/>
            <w:vAlign w:val="center"/>
          </w:tcPr>
          <w:p w:rsidP="2A0AFD03" w14:paraId="11A3DC2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Precisión funcional mínima del modelo IA en datos simulados</w:t>
            </w:r>
          </w:p>
        </w:tc>
        <w:tc>
          <w:tcPr>
            <w:tcW w:w="4752" w:type="dxa"/>
            <w:tcMar/>
            <w:vAlign w:val="center"/>
          </w:tcPr>
          <w:p w:rsidP="2A0AFD03" w14:paraId="364CC2D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Igual o superior al 75 %</w:t>
            </w:r>
          </w:p>
        </w:tc>
      </w:tr>
      <w:tr xmlns:wp14="http://schemas.microsoft.com/office/word/2010/wordml" w:rsidTr="2A0AFD03" w14:paraId="0B8908DD" wp14:textId="77777777">
        <w:tc>
          <w:tcPr>
            <w:tcW w:w="4608" w:type="dxa"/>
            <w:tcMar/>
            <w:vAlign w:val="center"/>
          </w:tcPr>
          <w:p w:rsidP="2A0AFD03" w14:paraId="04D5F81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Trazabilidad de acciones críticas</w:t>
            </w:r>
          </w:p>
        </w:tc>
        <w:tc>
          <w:tcPr>
            <w:tcW w:w="4752" w:type="dxa"/>
            <w:tcMar/>
            <w:vAlign w:val="center"/>
          </w:tcPr>
          <w:p w:rsidP="2A0AFD03" w14:paraId="254509E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100 % de acciones críticas registradas</w:t>
            </w:r>
          </w:p>
        </w:tc>
      </w:tr>
    </w:tbl>
    <w:p xmlns:wp14="http://schemas.microsoft.com/office/word/2010/wordml" w:rsidP="2A0AFD03" w14:paraId="0E27B00A" wp14:textId="77777777">
      <w:pPr>
        <w:rPr>
          <w:noProof w:val="0"/>
          <w:lang w:val="es-CO"/>
        </w:rPr>
      </w:pPr>
    </w:p>
    <w:p xmlns:wp14="http://schemas.microsoft.com/office/word/2010/wordml" w:rsidP="2A0AFD03" w14:paraId="47E435A1"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17. Validación del componente de inteligencia artificial</w:t>
      </w:r>
    </w:p>
    <w:p xmlns:wp14="http://schemas.microsoft.com/office/word/2010/wordml" w:rsidP="2A0AFD03" w14:paraId="595918C4"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El componente de IA requiere validación específica porque sus resultados tienen naturaleza probabilística y pueden generar errores de clasificación. En SIGIAF, la IA debe entenderse como herramienta de apoyo para priorizar revisión documental, no como mecanismo automático para declarar hallazgos fiscales. Por esta razón, las alertas generadas deberán ser revisadas por un auditor humano antes de incorporarse a conclusiones formales.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rsidTr="2A0AFD03" w14:paraId="2834905D" wp14:textId="77777777">
        <w:tc>
          <w:tcPr>
            <w:tcW w:w="3024" w:type="dxa"/>
            <w:shd w:val="clear" w:color="auto" w:fill="D9D9D9" w:themeFill="background1" w:themeFillShade="D9"/>
            <w:tcMar/>
            <w:vAlign w:val="center"/>
            <w:shd w:fill="D9D9D9"/>
          </w:tcPr>
          <w:p w:rsidP="2A0AFD03" w14:paraId="3752825C"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Aspecto evaluado</w:t>
            </w:r>
          </w:p>
        </w:tc>
        <w:tc>
          <w:tcPr>
            <w:tcW w:w="6336" w:type="dxa"/>
            <w:shd w:val="clear" w:color="auto" w:fill="D9D9D9" w:themeFill="background1" w:themeFillShade="D9"/>
            <w:tcMar/>
            <w:vAlign w:val="center"/>
            <w:shd w:fill="D9D9D9"/>
          </w:tcPr>
          <w:p w:rsidP="2A0AFD03" w14:paraId="5058A075"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Forma de validación</w:t>
            </w:r>
          </w:p>
        </w:tc>
      </w:tr>
      <w:tr xmlns:wp14="http://schemas.microsoft.com/office/word/2010/wordml" w:rsidTr="2A0AFD03" w14:paraId="7E54DEA4" wp14:textId="77777777">
        <w:tc>
          <w:tcPr>
            <w:tcW w:w="3024" w:type="dxa"/>
            <w:tcMar/>
            <w:vAlign w:val="center"/>
          </w:tcPr>
          <w:p w:rsidP="2A0AFD03" w14:paraId="66608D4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Precisión funcional</w:t>
            </w:r>
          </w:p>
        </w:tc>
        <w:tc>
          <w:tcPr>
            <w:tcW w:w="6336" w:type="dxa"/>
            <w:tcMar/>
            <w:vAlign w:val="center"/>
          </w:tcPr>
          <w:p w:rsidP="2A0AFD03" w14:paraId="013AF92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Comparar alertas generadas por el sistema frente a casos esperados en documentos simulados.</w:t>
            </w:r>
          </w:p>
        </w:tc>
      </w:tr>
      <w:tr xmlns:wp14="http://schemas.microsoft.com/office/word/2010/wordml" w:rsidTr="2A0AFD03" w14:paraId="2B6802BE" wp14:textId="77777777">
        <w:tc>
          <w:tcPr>
            <w:tcW w:w="3024" w:type="dxa"/>
            <w:tcMar/>
            <w:vAlign w:val="center"/>
          </w:tcPr>
          <w:p w:rsidP="2A0AFD03" w14:paraId="3187EDA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Falsos positivos</w:t>
            </w:r>
          </w:p>
        </w:tc>
        <w:tc>
          <w:tcPr>
            <w:tcW w:w="6336" w:type="dxa"/>
            <w:tcMar/>
            <w:vAlign w:val="center"/>
          </w:tcPr>
          <w:p w:rsidP="2A0AFD03" w14:paraId="181AE5F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Identificar documentos marcados como riesgosos sin evidencia suficiente.</w:t>
            </w:r>
          </w:p>
        </w:tc>
      </w:tr>
      <w:tr xmlns:wp14="http://schemas.microsoft.com/office/word/2010/wordml" w:rsidTr="2A0AFD03" w14:paraId="052BCE0A" wp14:textId="77777777">
        <w:tc>
          <w:tcPr>
            <w:tcW w:w="3024" w:type="dxa"/>
            <w:tcMar/>
            <w:vAlign w:val="center"/>
          </w:tcPr>
          <w:p w:rsidP="2A0AFD03" w14:paraId="4785E7C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Falsos negativos</w:t>
            </w:r>
          </w:p>
        </w:tc>
        <w:tc>
          <w:tcPr>
            <w:tcW w:w="6336" w:type="dxa"/>
            <w:tcMar/>
            <w:vAlign w:val="center"/>
          </w:tcPr>
          <w:p w:rsidP="2A0AFD03" w14:paraId="00F5C9C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Identificar documentos con riesgo simulado que no fueron alertados por el sistema.</w:t>
            </w:r>
          </w:p>
        </w:tc>
      </w:tr>
      <w:tr xmlns:wp14="http://schemas.microsoft.com/office/word/2010/wordml" w:rsidTr="2A0AFD03" w14:paraId="64CD86BE" wp14:textId="77777777">
        <w:tc>
          <w:tcPr>
            <w:tcW w:w="3024" w:type="dxa"/>
            <w:tcMar/>
            <w:vAlign w:val="center"/>
          </w:tcPr>
          <w:p w:rsidP="2A0AFD03" w14:paraId="60A3B6B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Explicabilidad básica</w:t>
            </w:r>
          </w:p>
        </w:tc>
        <w:tc>
          <w:tcPr>
            <w:tcW w:w="6336" w:type="dxa"/>
            <w:tcMar/>
            <w:vAlign w:val="center"/>
          </w:tcPr>
          <w:p w:rsidP="2A0AFD03" w14:paraId="21BEF2C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Verificar que la alerta indique el motivo general o patrón que la originó.</w:t>
            </w:r>
          </w:p>
        </w:tc>
      </w:tr>
      <w:tr xmlns:wp14="http://schemas.microsoft.com/office/word/2010/wordml" w:rsidTr="2A0AFD03" w14:paraId="1EA8928F" wp14:textId="77777777">
        <w:tc>
          <w:tcPr>
            <w:tcW w:w="3024" w:type="dxa"/>
            <w:tcMar/>
            <w:vAlign w:val="center"/>
          </w:tcPr>
          <w:p w:rsidP="2A0AFD03" w14:paraId="4177192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Utilidad para el auditor</w:t>
            </w:r>
          </w:p>
        </w:tc>
        <w:tc>
          <w:tcPr>
            <w:tcW w:w="6336" w:type="dxa"/>
            <w:tcMar/>
            <w:vAlign w:val="center"/>
          </w:tcPr>
          <w:p w:rsidP="2A0AFD03" w14:paraId="0A14607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Validar si la alerta permite priorizar documentos o secciones para revisión.</w:t>
            </w:r>
          </w:p>
        </w:tc>
      </w:tr>
      <w:tr xmlns:wp14="http://schemas.microsoft.com/office/word/2010/wordml" w:rsidTr="2A0AFD03" w14:paraId="158A8E4A" wp14:textId="77777777">
        <w:tc>
          <w:tcPr>
            <w:tcW w:w="3024" w:type="dxa"/>
            <w:tcMar/>
            <w:vAlign w:val="center"/>
          </w:tcPr>
          <w:p w:rsidP="2A0AFD03" w14:paraId="690A808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Limitaciones</w:t>
            </w:r>
          </w:p>
        </w:tc>
        <w:tc>
          <w:tcPr>
            <w:tcW w:w="6336" w:type="dxa"/>
            <w:tcMar/>
            <w:vAlign w:val="center"/>
          </w:tcPr>
          <w:p w:rsidP="2A0AFD03" w14:paraId="6936CB2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Registrar casos donde OCR, calidad documental o falta de datos afecten el resultado.</w:t>
            </w:r>
          </w:p>
        </w:tc>
      </w:tr>
    </w:tbl>
    <w:p xmlns:wp14="http://schemas.microsoft.com/office/word/2010/wordml" w:rsidP="2A0AFD03" w14:paraId="60061E4C" wp14:textId="77777777">
      <w:pPr>
        <w:rPr>
          <w:noProof w:val="0"/>
          <w:lang w:val="es-CO"/>
        </w:rPr>
      </w:pPr>
    </w:p>
    <w:p xmlns:wp14="http://schemas.microsoft.com/office/word/2010/wordml" w:rsidP="2A0AFD03" w14:paraId="3C246A66"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18. Riesgos de la fase de pruebas</w:t>
      </w:r>
    </w:p>
    <w:p xmlns:wp14="http://schemas.microsoft.com/office/word/2010/wordml" w:rsidP="2A0AFD03" w14:paraId="40EAC217"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Los riesgos de prueba deben administrarse desde el inicio para evitar resultados incompletos o poco confiables. En un sistema con IA y procesamiento documental, los principales riesgos no están solo en la interfaz, sino también en la calidad de los documentos, la coherencia de los datos, la integración de servicios y la interpretación de las alertas.</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rsidTr="2A0AFD03" w14:paraId="67334BD4" wp14:textId="77777777">
        <w:tc>
          <w:tcPr>
            <w:tcW w:w="2880" w:type="dxa"/>
            <w:shd w:val="clear" w:color="auto" w:fill="D9D9D9" w:themeFill="background1" w:themeFillShade="D9"/>
            <w:tcMar/>
            <w:vAlign w:val="center"/>
            <w:shd w:fill="D9D9D9"/>
          </w:tcPr>
          <w:p w:rsidP="2A0AFD03" w14:paraId="79FA7FAD"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Riesgo</w:t>
            </w:r>
          </w:p>
        </w:tc>
        <w:tc>
          <w:tcPr>
            <w:tcW w:w="2160" w:type="dxa"/>
            <w:shd w:val="clear" w:color="auto" w:fill="D9D9D9" w:themeFill="background1" w:themeFillShade="D9"/>
            <w:tcMar/>
            <w:vAlign w:val="center"/>
            <w:shd w:fill="D9D9D9"/>
          </w:tcPr>
          <w:p w:rsidP="2A0AFD03" w14:paraId="08EC5558"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Impacto</w:t>
            </w:r>
          </w:p>
        </w:tc>
        <w:tc>
          <w:tcPr>
            <w:tcW w:w="4320" w:type="dxa"/>
            <w:shd w:val="clear" w:color="auto" w:fill="D9D9D9" w:themeFill="background1" w:themeFillShade="D9"/>
            <w:tcMar/>
            <w:vAlign w:val="center"/>
            <w:shd w:fill="D9D9D9"/>
          </w:tcPr>
          <w:p w:rsidP="2A0AFD03" w14:paraId="7C768314"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Mitigación</w:t>
            </w:r>
          </w:p>
        </w:tc>
      </w:tr>
      <w:tr xmlns:wp14="http://schemas.microsoft.com/office/word/2010/wordml" w:rsidTr="2A0AFD03" w14:paraId="14792F0D" wp14:textId="77777777">
        <w:tc>
          <w:tcPr>
            <w:tcW w:w="2880" w:type="dxa"/>
            <w:tcMar/>
            <w:vAlign w:val="center"/>
          </w:tcPr>
          <w:p w:rsidP="2A0AFD03" w14:paraId="1BA7D22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Datos de prueba insuficientes</w:t>
            </w:r>
          </w:p>
        </w:tc>
        <w:tc>
          <w:tcPr>
            <w:tcW w:w="2160" w:type="dxa"/>
            <w:tcMar/>
            <w:vAlign w:val="center"/>
          </w:tcPr>
          <w:p w:rsidP="2A0AFD03" w14:paraId="40A3115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Resultados poco representativos.</w:t>
            </w:r>
          </w:p>
        </w:tc>
        <w:tc>
          <w:tcPr>
            <w:tcW w:w="4320" w:type="dxa"/>
            <w:tcMar/>
            <w:vAlign w:val="center"/>
          </w:tcPr>
          <w:p w:rsidP="2A0AFD03" w14:paraId="6EA45EA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Construir conjunto de documentos simulados con escenarios normales, anómalos y límite.</w:t>
            </w:r>
          </w:p>
        </w:tc>
      </w:tr>
      <w:tr xmlns:wp14="http://schemas.microsoft.com/office/word/2010/wordml" w:rsidTr="2A0AFD03" w14:paraId="0BD6A64A" wp14:textId="77777777">
        <w:tc>
          <w:tcPr>
            <w:tcW w:w="2880" w:type="dxa"/>
            <w:tcMar/>
            <w:vAlign w:val="center"/>
          </w:tcPr>
          <w:p w:rsidP="2A0AFD03" w14:paraId="63F8B63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Documentos de baja calidad</w:t>
            </w:r>
          </w:p>
        </w:tc>
        <w:tc>
          <w:tcPr>
            <w:tcW w:w="2160" w:type="dxa"/>
            <w:tcMar/>
            <w:vAlign w:val="center"/>
          </w:tcPr>
          <w:p w:rsidP="2A0AFD03" w14:paraId="69C890C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Errores de OCR y análisis IA.</w:t>
            </w:r>
          </w:p>
        </w:tc>
        <w:tc>
          <w:tcPr>
            <w:tcW w:w="4320" w:type="dxa"/>
            <w:tcMar/>
            <w:vAlign w:val="center"/>
          </w:tcPr>
          <w:p w:rsidP="2A0AFD03" w14:paraId="77CA1BE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Clasificar documentos por calidad y registrar limitaciones.</w:t>
            </w:r>
          </w:p>
        </w:tc>
      </w:tr>
      <w:tr xmlns:wp14="http://schemas.microsoft.com/office/word/2010/wordml" w:rsidTr="2A0AFD03" w14:paraId="632E056F" wp14:textId="77777777">
        <w:tc>
          <w:tcPr>
            <w:tcW w:w="2880" w:type="dxa"/>
            <w:tcMar/>
            <w:vAlign w:val="center"/>
          </w:tcPr>
          <w:p w:rsidP="2A0AFD03" w14:paraId="32818D3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Falsos positivos elevados</w:t>
            </w:r>
          </w:p>
        </w:tc>
        <w:tc>
          <w:tcPr>
            <w:tcW w:w="2160" w:type="dxa"/>
            <w:tcMar/>
            <w:vAlign w:val="center"/>
          </w:tcPr>
          <w:p w:rsidP="2A0AFD03" w14:paraId="34756103"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Pérdida de confianza del auditor.</w:t>
            </w:r>
          </w:p>
        </w:tc>
        <w:tc>
          <w:tcPr>
            <w:tcW w:w="4320" w:type="dxa"/>
            <w:tcMar/>
            <w:vAlign w:val="center"/>
          </w:tcPr>
          <w:p w:rsidP="2A0AFD03" w14:paraId="05BBF75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Ajustar reglas, revisar umbrales y validar con auditor experto.</w:t>
            </w:r>
          </w:p>
        </w:tc>
      </w:tr>
      <w:tr xmlns:wp14="http://schemas.microsoft.com/office/word/2010/wordml" w:rsidTr="2A0AFD03" w14:paraId="35B49970" wp14:textId="77777777">
        <w:tc>
          <w:tcPr>
            <w:tcW w:w="2880" w:type="dxa"/>
            <w:tcMar/>
            <w:vAlign w:val="center"/>
          </w:tcPr>
          <w:p w:rsidP="2A0AFD03" w14:paraId="47B4515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Falsos negativos</w:t>
            </w:r>
          </w:p>
        </w:tc>
        <w:tc>
          <w:tcPr>
            <w:tcW w:w="2160" w:type="dxa"/>
            <w:tcMar/>
            <w:vAlign w:val="center"/>
          </w:tcPr>
          <w:p w:rsidP="2A0AFD03" w14:paraId="4FF65FCC"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Riesgos no alertados por el sistema.</w:t>
            </w:r>
          </w:p>
        </w:tc>
        <w:tc>
          <w:tcPr>
            <w:tcW w:w="4320" w:type="dxa"/>
            <w:tcMar/>
            <w:vAlign w:val="center"/>
          </w:tcPr>
          <w:p w:rsidP="2A0AFD03" w14:paraId="01DCC04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Aumentar cobertura de casos y revisar datos de entrenamiento o reglas.</w:t>
            </w:r>
          </w:p>
        </w:tc>
      </w:tr>
      <w:tr xmlns:wp14="http://schemas.microsoft.com/office/word/2010/wordml" w:rsidTr="2A0AFD03" w14:paraId="30669B72" wp14:textId="77777777">
        <w:tc>
          <w:tcPr>
            <w:tcW w:w="2880" w:type="dxa"/>
            <w:tcMar/>
            <w:vAlign w:val="center"/>
          </w:tcPr>
          <w:p w:rsidP="2A0AFD03" w14:paraId="1683B09D"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Fallas de integración</w:t>
            </w:r>
          </w:p>
        </w:tc>
        <w:tc>
          <w:tcPr>
            <w:tcW w:w="2160" w:type="dxa"/>
            <w:tcMar/>
            <w:vAlign w:val="center"/>
          </w:tcPr>
          <w:p w:rsidP="2A0AFD03" w14:paraId="623DA9D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Interrupción del flujo documental.</w:t>
            </w:r>
          </w:p>
        </w:tc>
        <w:tc>
          <w:tcPr>
            <w:tcW w:w="4320" w:type="dxa"/>
            <w:tcMar/>
            <w:vAlign w:val="center"/>
          </w:tcPr>
          <w:p w:rsidP="2A0AFD03" w14:paraId="01960AE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Ejecutar pruebas incrementales y pruebas de flujo completo.</w:t>
            </w:r>
          </w:p>
        </w:tc>
      </w:tr>
      <w:tr xmlns:wp14="http://schemas.microsoft.com/office/word/2010/wordml" w:rsidTr="2A0AFD03" w14:paraId="7A4E88C3" wp14:textId="77777777">
        <w:tc>
          <w:tcPr>
            <w:tcW w:w="2880" w:type="dxa"/>
            <w:tcMar/>
            <w:vAlign w:val="center"/>
          </w:tcPr>
          <w:p w:rsidP="2A0AFD03" w14:paraId="64187B2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Errores de permisos</w:t>
            </w:r>
          </w:p>
        </w:tc>
        <w:tc>
          <w:tcPr>
            <w:tcW w:w="2160" w:type="dxa"/>
            <w:tcMar/>
            <w:vAlign w:val="center"/>
          </w:tcPr>
          <w:p w:rsidP="2A0AFD03" w14:paraId="165E37CF"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Accesos indebidos a información.</w:t>
            </w:r>
          </w:p>
        </w:tc>
        <w:tc>
          <w:tcPr>
            <w:tcW w:w="4320" w:type="dxa"/>
            <w:tcMar/>
            <w:vAlign w:val="center"/>
          </w:tcPr>
          <w:p w:rsidP="2A0AFD03" w14:paraId="2DA7993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Priorizar pruebas de seguridad y roles.</w:t>
            </w:r>
          </w:p>
        </w:tc>
      </w:tr>
      <w:tr xmlns:wp14="http://schemas.microsoft.com/office/word/2010/wordml" w:rsidTr="2A0AFD03" w14:paraId="6F6E3436" wp14:textId="77777777">
        <w:tc>
          <w:tcPr>
            <w:tcW w:w="2880" w:type="dxa"/>
            <w:tcMar/>
            <w:vAlign w:val="center"/>
          </w:tcPr>
          <w:p w:rsidP="2A0AFD03" w14:paraId="251FDD8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Retrasos en corrección de defectos</w:t>
            </w:r>
          </w:p>
        </w:tc>
        <w:tc>
          <w:tcPr>
            <w:tcW w:w="2160" w:type="dxa"/>
            <w:tcMar/>
            <w:vAlign w:val="center"/>
          </w:tcPr>
          <w:p w:rsidP="2A0AFD03" w14:paraId="11F6CF0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Afectación del cierre de sprint.</w:t>
            </w:r>
          </w:p>
        </w:tc>
        <w:tc>
          <w:tcPr>
            <w:tcW w:w="4320" w:type="dxa"/>
            <w:tcMar/>
            <w:vAlign w:val="center"/>
          </w:tcPr>
          <w:p w:rsidP="2A0AFD03" w14:paraId="0486AED0"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Clasificar defectos por severidad y priorizar críticos.</w:t>
            </w:r>
          </w:p>
        </w:tc>
      </w:tr>
    </w:tbl>
    <w:p xmlns:wp14="http://schemas.microsoft.com/office/word/2010/wordml" w:rsidP="2A0AFD03" w14:paraId="44EAFD9C" wp14:textId="77777777">
      <w:pPr>
        <w:rPr>
          <w:noProof w:val="0"/>
          <w:lang w:val="es-CO"/>
        </w:rPr>
      </w:pPr>
    </w:p>
    <w:p xmlns:wp14="http://schemas.microsoft.com/office/word/2010/wordml" w:rsidP="2A0AFD03" w14:paraId="3365DF40"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19. Cronograma de pruebas</w:t>
      </w:r>
    </w:p>
    <w:p xmlns:wp14="http://schemas.microsoft.com/office/word/2010/wordml" w:rsidP="2A0AFD03" w14:paraId="744894DD"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El cronograma de pruebas se ubica principalmente en los últimos sprints del proyecto, sin desconocer que las pruebas unitarias, funcionales e integración se ejecutan durante todo el desarrollo. Para un proyecto de seis meses con sprints de dos semanas, la validación integral se concentra entre los sprints 10 y 12.</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rsidTr="2A0AFD03" w14:paraId="3F31355E" wp14:textId="77777777">
        <w:tc>
          <w:tcPr>
            <w:tcW w:w="2160" w:type="dxa"/>
            <w:shd w:val="clear" w:color="auto" w:fill="D9D9D9" w:themeFill="background1" w:themeFillShade="D9"/>
            <w:tcMar/>
            <w:vAlign w:val="center"/>
            <w:shd w:fill="D9D9D9"/>
          </w:tcPr>
          <w:p w:rsidP="2A0AFD03" w14:paraId="181FF30D"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Periodo</w:t>
            </w:r>
          </w:p>
        </w:tc>
        <w:tc>
          <w:tcPr>
            <w:tcW w:w="7200" w:type="dxa"/>
            <w:shd w:val="clear" w:color="auto" w:fill="D9D9D9" w:themeFill="background1" w:themeFillShade="D9"/>
            <w:tcMar/>
            <w:vAlign w:val="center"/>
            <w:shd w:fill="D9D9D9"/>
          </w:tcPr>
          <w:p w:rsidP="2A0AFD03" w14:paraId="4E30DCBF" wp14:textId="77777777">
            <w:pPr>
              <w:spacing w:after="0" w:line="240" w:lineRule="auto"/>
              <w:rPr>
                <w:rFonts w:ascii="Times New Roman" w:hAnsi="Times New Roman" w:eastAsia="Times New Roman"/>
                <w:b w:val="1"/>
                <w:bCs w:val="1"/>
                <w:noProof w:val="0"/>
                <w:sz w:val="20"/>
                <w:szCs w:val="20"/>
                <w:lang w:val="es-CO"/>
              </w:rPr>
            </w:pPr>
            <w:r w:rsidRPr="2A0AFD03" w:rsidR="2A0AFD03">
              <w:rPr>
                <w:rFonts w:ascii="Times New Roman" w:hAnsi="Times New Roman" w:eastAsia="Times New Roman"/>
                <w:b w:val="1"/>
                <w:bCs w:val="1"/>
                <w:noProof w:val="0"/>
                <w:sz w:val="20"/>
                <w:szCs w:val="20"/>
                <w:lang w:val="es-CO"/>
              </w:rPr>
              <w:t>Actividad principal de prueba</w:t>
            </w:r>
          </w:p>
        </w:tc>
      </w:tr>
      <w:tr xmlns:wp14="http://schemas.microsoft.com/office/word/2010/wordml" w:rsidTr="2A0AFD03" w14:paraId="3904C30B" wp14:textId="77777777">
        <w:tc>
          <w:tcPr>
            <w:tcW w:w="2160" w:type="dxa"/>
            <w:tcMar/>
            <w:vAlign w:val="center"/>
          </w:tcPr>
          <w:p w:rsidP="2A0AFD03" w14:paraId="554A81FA"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Sprints 1 a 3</w:t>
            </w:r>
          </w:p>
        </w:tc>
        <w:tc>
          <w:tcPr>
            <w:tcW w:w="7200" w:type="dxa"/>
            <w:tcMar/>
            <w:vAlign w:val="center"/>
          </w:tcPr>
          <w:p w:rsidP="2A0AFD03" w14:paraId="69D26E76"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Revisión de criterios de aceptación y pruebas iniciales de autenticación, usuarios y estructura base.</w:t>
            </w:r>
          </w:p>
        </w:tc>
      </w:tr>
      <w:tr xmlns:wp14="http://schemas.microsoft.com/office/word/2010/wordml" w:rsidTr="2A0AFD03" w14:paraId="2AA972AC" wp14:textId="77777777">
        <w:tc>
          <w:tcPr>
            <w:tcW w:w="2160" w:type="dxa"/>
            <w:tcMar/>
            <w:vAlign w:val="center"/>
          </w:tcPr>
          <w:p w:rsidP="2A0AFD03" w14:paraId="33D13CEE"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Sprints 4 a 6</w:t>
            </w:r>
          </w:p>
        </w:tc>
        <w:tc>
          <w:tcPr>
            <w:tcW w:w="7200" w:type="dxa"/>
            <w:tcMar/>
            <w:vAlign w:val="center"/>
          </w:tcPr>
          <w:p w:rsidP="2A0AFD03" w14:paraId="1DC2420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de carga documental, almacenamiento, OCR e integración con base de datos.</w:t>
            </w:r>
          </w:p>
        </w:tc>
      </w:tr>
      <w:tr xmlns:wp14="http://schemas.microsoft.com/office/word/2010/wordml" w:rsidTr="2A0AFD03" w14:paraId="0EDC3451" wp14:textId="77777777">
        <w:tc>
          <w:tcPr>
            <w:tcW w:w="2160" w:type="dxa"/>
            <w:tcMar/>
            <w:vAlign w:val="center"/>
          </w:tcPr>
          <w:p w:rsidP="2A0AFD03" w14:paraId="00AC56E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Sprints 7 a 9</w:t>
            </w:r>
          </w:p>
        </w:tc>
        <w:tc>
          <w:tcPr>
            <w:tcW w:w="7200" w:type="dxa"/>
            <w:tcMar/>
            <w:vAlign w:val="center"/>
          </w:tcPr>
          <w:p w:rsidP="2A0AFD03" w14:paraId="2F3CB5DB"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Pruebas de IA, generación de alertas, dashboard e informes preliminares.</w:t>
            </w:r>
          </w:p>
        </w:tc>
      </w:tr>
      <w:tr xmlns:wp14="http://schemas.microsoft.com/office/word/2010/wordml" w:rsidTr="2A0AFD03" w14:paraId="7EFD90AF" wp14:textId="77777777">
        <w:tc>
          <w:tcPr>
            <w:tcW w:w="2160" w:type="dxa"/>
            <w:tcMar/>
            <w:vAlign w:val="center"/>
          </w:tcPr>
          <w:p w:rsidP="2A0AFD03" w14:paraId="697E2229"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Sprint 10</w:t>
            </w:r>
          </w:p>
        </w:tc>
        <w:tc>
          <w:tcPr>
            <w:tcW w:w="7200" w:type="dxa"/>
            <w:tcMar/>
            <w:vAlign w:val="center"/>
          </w:tcPr>
          <w:p w:rsidP="2A0AFD03" w14:paraId="18D02AA8"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Diseño final y ajuste de casos de prueba integrales.</w:t>
            </w:r>
          </w:p>
        </w:tc>
      </w:tr>
      <w:tr xmlns:wp14="http://schemas.microsoft.com/office/word/2010/wordml" w:rsidTr="2A0AFD03" w14:paraId="127479BE" wp14:textId="77777777">
        <w:tc>
          <w:tcPr>
            <w:tcW w:w="2160" w:type="dxa"/>
            <w:tcMar/>
            <w:vAlign w:val="center"/>
          </w:tcPr>
          <w:p w:rsidP="2A0AFD03" w14:paraId="0655F174"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Sprint 11</w:t>
            </w:r>
          </w:p>
        </w:tc>
        <w:tc>
          <w:tcPr>
            <w:tcW w:w="7200" w:type="dxa"/>
            <w:tcMar/>
            <w:vAlign w:val="center"/>
          </w:tcPr>
          <w:p w:rsidP="2A0AFD03" w14:paraId="64158002"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Ejecución de pruebas funcionales, integración, seguridad, rendimiento e IA.</w:t>
            </w:r>
          </w:p>
        </w:tc>
      </w:tr>
      <w:tr xmlns:wp14="http://schemas.microsoft.com/office/word/2010/wordml" w:rsidTr="2A0AFD03" w14:paraId="356A3A24" wp14:textId="77777777">
        <w:tc>
          <w:tcPr>
            <w:tcW w:w="2160" w:type="dxa"/>
            <w:tcMar/>
            <w:vAlign w:val="center"/>
          </w:tcPr>
          <w:p w:rsidP="2A0AFD03" w14:paraId="7AA0BD55"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Sprint 12</w:t>
            </w:r>
          </w:p>
        </w:tc>
        <w:tc>
          <w:tcPr>
            <w:tcW w:w="7200" w:type="dxa"/>
            <w:tcMar/>
            <w:vAlign w:val="center"/>
          </w:tcPr>
          <w:p w:rsidP="2A0AFD03" w14:paraId="11D030A1" wp14:textId="77777777">
            <w:pPr>
              <w:spacing w:after="0" w:line="240" w:lineRule="auto"/>
              <w:rPr>
                <w:rFonts w:ascii="Times New Roman" w:hAnsi="Times New Roman" w:eastAsia="Times New Roman"/>
                <w:b w:val="0"/>
                <w:bCs w:val="0"/>
                <w:noProof w:val="0"/>
                <w:sz w:val="20"/>
                <w:szCs w:val="20"/>
                <w:lang w:val="es-CO"/>
              </w:rPr>
            </w:pPr>
            <w:r w:rsidRPr="2A0AFD03" w:rsidR="2A0AFD03">
              <w:rPr>
                <w:rFonts w:ascii="Times New Roman" w:hAnsi="Times New Roman" w:eastAsia="Times New Roman"/>
                <w:b w:val="0"/>
                <w:bCs w:val="0"/>
                <w:noProof w:val="0"/>
                <w:sz w:val="20"/>
                <w:szCs w:val="20"/>
                <w:lang w:val="es-CO"/>
              </w:rPr>
              <w:t>Repruebas, cierre de defectos, informe final y acta de aceptación.</w:t>
            </w:r>
          </w:p>
        </w:tc>
      </w:tr>
    </w:tbl>
    <w:p xmlns:wp14="http://schemas.microsoft.com/office/word/2010/wordml" w:rsidP="2A0AFD03" w14:paraId="4B94D5A5" wp14:textId="77777777">
      <w:pPr>
        <w:rPr>
          <w:noProof w:val="0"/>
          <w:lang w:val="es-CO"/>
        </w:rPr>
      </w:pPr>
    </w:p>
    <w:p xmlns:wp14="http://schemas.microsoft.com/office/word/2010/wordml" w:rsidP="2A0AFD03" w14:paraId="5850BCDF"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20. Entregables de la fase de pruebas</w:t>
      </w:r>
    </w:p>
    <w:p xmlns:wp14="http://schemas.microsoft.com/office/word/2010/wordml" w:rsidP="2A0AFD03" w14:paraId="652192B8"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La fase de pruebas producirá documentos y evidencias que permiten demostrar la calidad del sistema. Estos entregables son necesarios para sustentar que SIGIAF fue verificado de forma estructurada y que sus funcionalidades principales cuentan con validación formal.</w:t>
      </w:r>
    </w:p>
    <w:p xmlns:wp14="http://schemas.microsoft.com/office/word/2010/wordml" w:rsidP="2A0AFD03" w14:paraId="34E91993"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Plan de pruebas del sistema SIGIAF.</w:t>
      </w:r>
    </w:p>
    <w:p xmlns:wp14="http://schemas.microsoft.com/office/word/2010/wordml" w:rsidP="2A0AFD03" w14:paraId="3CAE05A5"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Documento de casos de prueba.</w:t>
      </w:r>
    </w:p>
    <w:p xmlns:wp14="http://schemas.microsoft.com/office/word/2010/wordml" w:rsidP="2A0AFD03" w14:paraId="03AA80AA"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Matriz de trazabilidad entre requisitos y pruebas.</w:t>
      </w:r>
    </w:p>
    <w:p xmlns:wp14="http://schemas.microsoft.com/office/word/2010/wordml" w:rsidP="2A0AFD03" w14:paraId="08D10822"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Registro de ejecución de pruebas.</w:t>
      </w:r>
    </w:p>
    <w:p xmlns:wp14="http://schemas.microsoft.com/office/word/2010/wordml" w:rsidP="2A0AFD03" w14:paraId="055B071A"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Registro de defectos y correcciones.</w:t>
      </w:r>
    </w:p>
    <w:p xmlns:wp14="http://schemas.microsoft.com/office/word/2010/wordml" w:rsidP="2A0AFD03" w14:paraId="7CF0DEA5"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Informe de validación del modelo de inteligencia artificial.</w:t>
      </w:r>
    </w:p>
    <w:p xmlns:wp14="http://schemas.microsoft.com/office/word/2010/wordml" w:rsidP="2A0AFD03" w14:paraId="64659B2D"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Informe de pruebas de seguridad y rendimiento cuando aplique.</w:t>
      </w:r>
    </w:p>
    <w:p xmlns:wp14="http://schemas.microsoft.com/office/word/2010/wordml" w:rsidP="2A0AFD03" w14:paraId="11C3DB60"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Informe final de pruebas.</w:t>
      </w:r>
    </w:p>
    <w:p xmlns:wp14="http://schemas.microsoft.com/office/word/2010/wordml" w:rsidP="2A0AFD03" w14:paraId="5B66EFC5"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Acta de aceptación de pruebas.</w:t>
      </w:r>
    </w:p>
    <w:p xmlns:wp14="http://schemas.microsoft.com/office/word/2010/wordml" w:rsidP="2A0AFD03" w14:paraId="40F43375" wp14:textId="42F39EB6">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21. Definición de terminado para funcionalidades probadas</w:t>
      </w:r>
    </w:p>
    <w:p xmlns:wp14="http://schemas.microsoft.com/office/word/2010/wordml" w:rsidP="2A0AFD03" w14:paraId="3CD2BF11"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Una funcionalidad de SIGIAF se considera terminada cuando ha sido desarrollada, integrada, revisada y probada de acuerdo con sus criterios de aceptación. Esta definición evita aprobar módulos incompletos o que funcionen únicamente de manera aislada.</w:t>
      </w:r>
    </w:p>
    <w:p xmlns:wp14="http://schemas.microsoft.com/office/word/2010/wordml" w:rsidP="2A0AFD03" w14:paraId="4B260691"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La historia de usuario se encuentra implementada en el ambiente de pruebas.</w:t>
      </w:r>
    </w:p>
    <w:p xmlns:wp14="http://schemas.microsoft.com/office/word/2010/wordml" w:rsidP="2A0AFD03" w14:paraId="6DB680A9"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Los criterios de aceptación fueron verificados.</w:t>
      </w:r>
    </w:p>
    <w:p xmlns:wp14="http://schemas.microsoft.com/office/word/2010/wordml" w:rsidP="2A0AFD03" w14:paraId="29D624B7"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Los errores críticos y altos asociados fueron corregidos.</w:t>
      </w:r>
    </w:p>
    <w:p xmlns:wp14="http://schemas.microsoft.com/office/word/2010/wordml" w:rsidP="2A0AFD03" w14:paraId="6C9E48CB"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La funcionalidad fue integrada con los módulos relacionados.</w:t>
      </w:r>
    </w:p>
    <w:p xmlns:wp14="http://schemas.microsoft.com/office/word/2010/wordml" w:rsidP="2A0AFD03" w14:paraId="6C5A27CE"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La acción principal queda registrada en bitácora cuando corresponde.</w:t>
      </w:r>
    </w:p>
    <w:p xmlns:wp14="http://schemas.microsoft.com/office/word/2010/wordml" w:rsidP="2A0AFD03" w14:paraId="22B5F7E4"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El comportamiento por roles fue validado.</w:t>
      </w:r>
    </w:p>
    <w:p xmlns:wp14="http://schemas.microsoft.com/office/word/2010/wordml" w:rsidP="2A0AFD03" w14:paraId="6A3DCD56" wp14:textId="77777777">
      <w:pPr>
        <w:spacing w:after="0" w:line="480" w:lineRule="auto"/>
        <w:ind w:left="720" w:hanging="36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 La funcionalidad fue presentada y aceptada en la revisión de sprint o en la validación final.</w:t>
      </w:r>
    </w:p>
    <w:p xmlns:wp14="http://schemas.microsoft.com/office/word/2010/wordml" w:rsidP="2A0AFD03" w14:paraId="285794D3" wp14:textId="77777777">
      <w:pPr>
        <w:spacing w:before="240" w:after="120" w:line="480" w:lineRule="auto"/>
        <w:rPr>
          <w:rFonts w:ascii="Times New Roman" w:hAnsi="Times New Roman" w:eastAsia="Times New Roman"/>
          <w:b w:val="1"/>
          <w:bCs w:val="1"/>
          <w:noProof w:val="0"/>
          <w:sz w:val="28"/>
          <w:szCs w:val="28"/>
          <w:lang w:val="es-CO"/>
        </w:rPr>
      </w:pPr>
      <w:r w:rsidRPr="2A0AFD03" w:rsidR="2A0AFD03">
        <w:rPr>
          <w:rFonts w:ascii="Times New Roman" w:hAnsi="Times New Roman" w:eastAsia="Times New Roman"/>
          <w:b w:val="1"/>
          <w:bCs w:val="1"/>
          <w:noProof w:val="0"/>
          <w:sz w:val="28"/>
          <w:szCs w:val="28"/>
          <w:lang w:val="es-CO"/>
        </w:rPr>
        <w:t>22. Criterio de aceptación general del sistema</w:t>
      </w:r>
    </w:p>
    <w:p xmlns:wp14="http://schemas.microsoft.com/office/word/2010/wordml" w:rsidP="2A0AFD03" w14:paraId="7FA76E38" wp14:textId="77777777">
      <w:pPr>
        <w:spacing w:after="0" w:line="480" w:lineRule="auto"/>
        <w:ind w:firstLine="720"/>
        <w:rPr>
          <w:rFonts w:ascii="Times New Roman" w:hAnsi="Times New Roman" w:eastAsia="Times New Roman"/>
          <w:noProof w:val="0"/>
          <w:sz w:val="24"/>
          <w:szCs w:val="24"/>
          <w:lang w:val="es-CO"/>
        </w:rPr>
      </w:pPr>
      <w:r w:rsidRPr="2A0AFD03" w:rsidR="2A0AFD03">
        <w:rPr>
          <w:rFonts w:ascii="Times New Roman" w:hAnsi="Times New Roman" w:eastAsia="Times New Roman"/>
          <w:noProof w:val="0"/>
          <w:sz w:val="24"/>
          <w:szCs w:val="24"/>
          <w:lang w:val="es-CO"/>
        </w:rPr>
        <w:t>SIGIAF será aceptado como versión funcional académica si permite ejecutar el flujo principal de auditoría documental: autenticación del usuario, carga de documento PDF, extracción de texto, análisis mediante IA, generación de alerta cuando corresponda, visualización de indicadores, generación de informe preliminar y registro de trazabilidad. La aceptación no implica que el sistema sustituya al auditor ni que sus alertas tengan valor jurídico autónomo; su alcance es servir como herramienta tecnológica de apoyo para la revisión, priorización y análisis de información fiscal.</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BD2A82"/>
    <w:rsid w:val="0ABD2A82"/>
    <w:rsid w:val="2A0AFD03"/>
    <w:rsid w:val="44D004CE"/>
    <w:rsid w:val="4A48128F"/>
    <w:rsid w:val="6AFAFF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E15AB50-A8A4-45DF-BC4A-FCDAE18ABB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SEBASTIAN JUAN RUBIANO ROMERO</lastModifiedBy>
  <revision>2</revision>
  <dcterms:created xsi:type="dcterms:W3CDTF">2013-12-23T23:15:00.0000000Z</dcterms:created>
  <dcterms:modified xsi:type="dcterms:W3CDTF">2026-05-14T13:25:53.4748401Z</dcterms:modified>
  <category/>
</coreProperties>
</file>